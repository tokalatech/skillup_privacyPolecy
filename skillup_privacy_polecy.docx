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28CC" w:rsidRPr="00C6107B" w:rsidRDefault="002F55F0" w:rsidP="000E0077">
      <w:pPr>
        <w:pStyle w:val="Heading1"/>
        <w:spacing w:line="360" w:lineRule="auto"/>
        <w:rPr>
          <w:rFonts w:ascii="Times New Roman" w:hAnsi="Times New Roman" w:cs="Times New Roman"/>
          <w:sz w:val="22"/>
          <w:szCs w:val="22"/>
        </w:rPr>
      </w:pPr>
      <w:r w:rsidRPr="00C6107B">
        <w:rPr>
          <w:rFonts w:ascii="Times New Roman" w:hAnsi="Times New Roman" w:cs="Times New Roman"/>
          <w:sz w:val="22"/>
          <w:szCs w:val="22"/>
        </w:rPr>
        <w:softHyphen/>
      </w:r>
      <w:r w:rsidRPr="00C6107B">
        <w:rPr>
          <w:rFonts w:ascii="Times New Roman" w:hAnsi="Times New Roman" w:cs="Times New Roman"/>
          <w:sz w:val="22"/>
          <w:szCs w:val="22"/>
        </w:rPr>
        <w:softHyphen/>
      </w:r>
      <w:r w:rsidRPr="00C6107B">
        <w:rPr>
          <w:rFonts w:ascii="Times New Roman" w:hAnsi="Times New Roman" w:cs="Times New Roman"/>
          <w:sz w:val="22"/>
          <w:szCs w:val="22"/>
        </w:rPr>
        <w:softHyphen/>
      </w:r>
      <w:r w:rsidRPr="00C6107B">
        <w:rPr>
          <w:rFonts w:ascii="Times New Roman" w:hAnsi="Times New Roman" w:cs="Times New Roman"/>
          <w:sz w:val="22"/>
          <w:szCs w:val="22"/>
        </w:rPr>
        <w:softHyphen/>
      </w:r>
      <w:r w:rsidRPr="00C6107B">
        <w:rPr>
          <w:rFonts w:ascii="Times New Roman" w:hAnsi="Times New Roman" w:cs="Times New Roman"/>
          <w:sz w:val="22"/>
          <w:szCs w:val="22"/>
        </w:rPr>
        <w:softHyphen/>
      </w:r>
      <w:r w:rsidRPr="00C6107B">
        <w:rPr>
          <w:rFonts w:ascii="Times New Roman" w:hAnsi="Times New Roman" w:cs="Times New Roman"/>
          <w:sz w:val="22"/>
          <w:szCs w:val="22"/>
        </w:rPr>
        <w:softHyphen/>
      </w:r>
      <w:r w:rsidRPr="00C6107B">
        <w:rPr>
          <w:rFonts w:ascii="Times New Roman" w:hAnsi="Times New Roman" w:cs="Times New Roman"/>
          <w:sz w:val="22"/>
          <w:szCs w:val="22"/>
        </w:rPr>
        <w:softHyphen/>
      </w:r>
      <w:r w:rsidR="000F3675" w:rsidRPr="00C6107B">
        <w:rPr>
          <w:rFonts w:ascii="Times New Roman" w:hAnsi="Times New Roman" w:cs="Times New Roman"/>
          <w:sz w:val="22"/>
          <w:szCs w:val="22"/>
        </w:rPr>
        <w:t xml:space="preserve">Privacy Policy – </w:t>
      </w:r>
      <w:r w:rsidRPr="00C6107B">
        <w:rPr>
          <w:rFonts w:ascii="Times New Roman" w:hAnsi="Times New Roman" w:cs="Times New Roman"/>
          <w:sz w:val="22"/>
          <w:szCs w:val="22"/>
        </w:rPr>
        <w:t>Skill up app</w:t>
      </w:r>
    </w:p>
    <w:p w:rsidR="002F55F0" w:rsidRPr="00C6107B" w:rsidRDefault="000F3675" w:rsidP="002F55F0">
      <w:pPr>
        <w:pStyle w:val="Heading2"/>
        <w:rPr>
          <w:rFonts w:ascii="Times New Roman" w:hAnsi="Times New Roman" w:cs="Times New Roman"/>
          <w:sz w:val="22"/>
          <w:szCs w:val="22"/>
        </w:rPr>
      </w:pPr>
      <w:r w:rsidRPr="00C6107B">
        <w:rPr>
          <w:rFonts w:ascii="Times New Roman" w:hAnsi="Times New Roman" w:cs="Times New Roman"/>
          <w:sz w:val="22"/>
          <w:szCs w:val="22"/>
        </w:rPr>
        <w:br/>
      </w:r>
      <w:r w:rsidRPr="00C6107B">
        <w:rPr>
          <w:rFonts w:ascii="Times New Roman" w:hAnsi="Times New Roman" w:cs="Times New Roman"/>
          <w:b w:val="0"/>
          <w:color w:val="000000" w:themeColor="text1"/>
          <w:sz w:val="22"/>
          <w:szCs w:val="22"/>
        </w:rPr>
        <w:t>Effective Date: [Insert Date</w:t>
      </w:r>
      <w:proofErr w:type="gramStart"/>
      <w:r w:rsidRPr="00C6107B">
        <w:rPr>
          <w:rFonts w:ascii="Times New Roman" w:hAnsi="Times New Roman" w:cs="Times New Roman"/>
          <w:b w:val="0"/>
          <w:color w:val="000000" w:themeColor="text1"/>
          <w:sz w:val="22"/>
          <w:szCs w:val="22"/>
        </w:rPr>
        <w:t>]</w:t>
      </w:r>
      <w:proofErr w:type="gramEnd"/>
      <w:r w:rsidRPr="00C6107B">
        <w:rPr>
          <w:rFonts w:ascii="Times New Roman" w:hAnsi="Times New Roman" w:cs="Times New Roman"/>
          <w:b w:val="0"/>
          <w:color w:val="000000" w:themeColor="text1"/>
          <w:sz w:val="22"/>
          <w:szCs w:val="22"/>
        </w:rPr>
        <w:br/>
        <w:t>Last Updated: [Insert Date]</w:t>
      </w:r>
      <w:r w:rsidRPr="00C6107B">
        <w:rPr>
          <w:rFonts w:ascii="Times New Roman" w:hAnsi="Times New Roman" w:cs="Times New Roman"/>
          <w:b w:val="0"/>
          <w:color w:val="000000" w:themeColor="text1"/>
          <w:sz w:val="22"/>
          <w:szCs w:val="22"/>
        </w:rPr>
        <w:br/>
      </w:r>
      <w:r w:rsidRPr="00C6107B">
        <w:rPr>
          <w:rFonts w:ascii="Times New Roman" w:hAnsi="Times New Roman" w:cs="Times New Roman"/>
          <w:b w:val="0"/>
          <w:color w:val="000000" w:themeColor="text1"/>
          <w:sz w:val="22"/>
          <w:szCs w:val="22"/>
        </w:rPr>
        <w:br/>
        <w:t>Tokala Technologies Tech Soft Pvt Ltd ("Company", "We", "Our", or "Us") operates the mobile appli</w:t>
      </w:r>
      <w:r w:rsidR="002F55F0" w:rsidRPr="00C6107B">
        <w:rPr>
          <w:rFonts w:ascii="Times New Roman" w:hAnsi="Times New Roman" w:cs="Times New Roman"/>
          <w:b w:val="0"/>
          <w:color w:val="000000" w:themeColor="text1"/>
          <w:sz w:val="22"/>
          <w:szCs w:val="22"/>
        </w:rPr>
        <w:softHyphen/>
      </w:r>
      <w:r w:rsidR="002F55F0" w:rsidRPr="00C6107B">
        <w:rPr>
          <w:rFonts w:ascii="Times New Roman" w:hAnsi="Times New Roman" w:cs="Times New Roman"/>
          <w:b w:val="0"/>
          <w:color w:val="000000" w:themeColor="text1"/>
          <w:sz w:val="22"/>
          <w:szCs w:val="22"/>
        </w:rPr>
        <w:softHyphen/>
      </w:r>
      <w:r w:rsidR="002F55F0" w:rsidRPr="00C6107B">
        <w:rPr>
          <w:rFonts w:ascii="Times New Roman" w:hAnsi="Times New Roman" w:cs="Times New Roman"/>
          <w:b w:val="0"/>
          <w:color w:val="000000" w:themeColor="text1"/>
          <w:sz w:val="22"/>
          <w:szCs w:val="22"/>
        </w:rPr>
        <w:softHyphen/>
      </w:r>
      <w:r w:rsidR="002F55F0" w:rsidRPr="00C6107B">
        <w:rPr>
          <w:rFonts w:ascii="Times New Roman" w:hAnsi="Times New Roman" w:cs="Times New Roman"/>
          <w:b w:val="0"/>
          <w:color w:val="000000" w:themeColor="text1"/>
          <w:sz w:val="22"/>
          <w:szCs w:val="22"/>
        </w:rPr>
        <w:softHyphen/>
      </w:r>
      <w:r w:rsidR="002F55F0" w:rsidRPr="00C6107B">
        <w:rPr>
          <w:rFonts w:ascii="Times New Roman" w:hAnsi="Times New Roman" w:cs="Times New Roman"/>
          <w:b w:val="0"/>
          <w:color w:val="000000" w:themeColor="text1"/>
          <w:sz w:val="22"/>
          <w:szCs w:val="22"/>
        </w:rPr>
        <w:softHyphen/>
        <w:t>cation Skill up</w:t>
      </w:r>
      <w:r w:rsidRPr="00C6107B">
        <w:rPr>
          <w:rFonts w:ascii="Times New Roman" w:hAnsi="Times New Roman" w:cs="Times New Roman"/>
          <w:b w:val="0"/>
          <w:color w:val="000000" w:themeColor="text1"/>
          <w:sz w:val="22"/>
          <w:szCs w:val="22"/>
        </w:rPr>
        <w:t xml:space="preserve"> (</w:t>
      </w:r>
      <w:r w:rsidR="002F55F0" w:rsidRPr="00C6107B">
        <w:rPr>
          <w:rFonts w:ascii="Times New Roman" w:hAnsi="Times New Roman" w:cs="Times New Roman"/>
          <w:b w:val="0"/>
          <w:color w:val="000000" w:themeColor="text1"/>
          <w:sz w:val="22"/>
          <w:szCs w:val="22"/>
        </w:rPr>
        <w:softHyphen/>
      </w:r>
      <w:r w:rsidR="002F55F0" w:rsidRPr="00C6107B">
        <w:rPr>
          <w:rFonts w:ascii="Times New Roman" w:hAnsi="Times New Roman" w:cs="Times New Roman"/>
          <w:b w:val="0"/>
          <w:color w:val="000000" w:themeColor="text1"/>
          <w:sz w:val="22"/>
          <w:szCs w:val="22"/>
        </w:rPr>
        <w:softHyphen/>
      </w:r>
      <w:r w:rsidR="002F55F0" w:rsidRPr="00C6107B">
        <w:rPr>
          <w:rFonts w:ascii="Times New Roman" w:hAnsi="Times New Roman" w:cs="Times New Roman"/>
          <w:b w:val="0"/>
          <w:color w:val="000000" w:themeColor="text1"/>
          <w:sz w:val="22"/>
          <w:szCs w:val="22"/>
        </w:rPr>
        <w:softHyphen/>
      </w:r>
      <w:r w:rsidR="002F55F0" w:rsidRPr="00C6107B">
        <w:rPr>
          <w:rFonts w:ascii="Times New Roman" w:hAnsi="Times New Roman" w:cs="Times New Roman"/>
          <w:b w:val="0"/>
          <w:color w:val="000000" w:themeColor="text1"/>
          <w:sz w:val="22"/>
          <w:szCs w:val="22"/>
        </w:rPr>
        <w:softHyphen/>
      </w:r>
      <w:r w:rsidR="002F55F0" w:rsidRPr="00C6107B">
        <w:rPr>
          <w:rFonts w:ascii="Times New Roman" w:hAnsi="Times New Roman" w:cs="Times New Roman"/>
          <w:b w:val="0"/>
          <w:color w:val="000000" w:themeColor="text1"/>
          <w:sz w:val="22"/>
          <w:szCs w:val="22"/>
        </w:rPr>
        <w:softHyphen/>
      </w:r>
      <w:r w:rsidR="002F55F0" w:rsidRPr="00C6107B">
        <w:rPr>
          <w:rFonts w:ascii="Times New Roman" w:hAnsi="Times New Roman" w:cs="Times New Roman"/>
          <w:b w:val="0"/>
          <w:color w:val="000000" w:themeColor="text1"/>
          <w:sz w:val="22"/>
          <w:szCs w:val="22"/>
        </w:rPr>
        <w:softHyphen/>
      </w:r>
      <w:r w:rsidRPr="00C6107B">
        <w:rPr>
          <w:rFonts w:ascii="Times New Roman" w:hAnsi="Times New Roman" w:cs="Times New Roman"/>
          <w:b w:val="0"/>
          <w:color w:val="000000" w:themeColor="text1"/>
          <w:sz w:val="22"/>
          <w:szCs w:val="22"/>
        </w:rPr>
        <w:t>"App" or "Platform"). This Privacy Policy describes how we collect, use, disclose, and safeguard your information when you use our mobile application, services, and webs</w:t>
      </w:r>
      <w:r w:rsidR="007C66C9" w:rsidRPr="00C6107B">
        <w:rPr>
          <w:rFonts w:ascii="Times New Roman" w:hAnsi="Times New Roman" w:cs="Times New Roman"/>
          <w:b w:val="0"/>
          <w:color w:val="000000" w:themeColor="text1"/>
          <w:sz w:val="22"/>
          <w:szCs w:val="22"/>
        </w:rPr>
        <w:t>ite.</w:t>
      </w:r>
      <w:r w:rsidR="007C66C9" w:rsidRPr="00C6107B">
        <w:rPr>
          <w:rFonts w:ascii="Times New Roman" w:hAnsi="Times New Roman" w:cs="Times New Roman"/>
          <w:b w:val="0"/>
          <w:color w:val="000000" w:themeColor="text1"/>
          <w:sz w:val="22"/>
          <w:szCs w:val="22"/>
        </w:rPr>
        <w:br/>
      </w:r>
      <w:r w:rsidR="007C66C9" w:rsidRPr="00C6107B">
        <w:rPr>
          <w:rFonts w:ascii="Times New Roman" w:hAnsi="Times New Roman" w:cs="Times New Roman"/>
          <w:b w:val="0"/>
          <w:color w:val="000000" w:themeColor="text1"/>
          <w:sz w:val="22"/>
          <w:szCs w:val="22"/>
        </w:rPr>
        <w:br/>
        <w:t>By using this</w:t>
      </w:r>
      <w:r w:rsidRPr="00C6107B">
        <w:rPr>
          <w:rFonts w:ascii="Times New Roman" w:hAnsi="Times New Roman" w:cs="Times New Roman"/>
          <w:b w:val="0"/>
          <w:color w:val="000000" w:themeColor="text1"/>
          <w:sz w:val="22"/>
          <w:szCs w:val="22"/>
        </w:rPr>
        <w:t xml:space="preserve"> application, you agree to the collection and use of information in accordance with this Privacy Policy.</w:t>
      </w:r>
      <w:r w:rsidRPr="00C6107B">
        <w:rPr>
          <w:rFonts w:ascii="Times New Roman" w:hAnsi="Times New Roman" w:cs="Times New Roman"/>
          <w:sz w:val="22"/>
          <w:szCs w:val="22"/>
        </w:rPr>
        <w:br/>
      </w:r>
      <w:r w:rsidRPr="00C6107B">
        <w:rPr>
          <w:rFonts w:ascii="Times New Roman" w:hAnsi="Times New Roman" w:cs="Times New Roman"/>
          <w:sz w:val="22"/>
          <w:szCs w:val="22"/>
        </w:rPr>
        <w:br/>
      </w:r>
      <w:r w:rsidRPr="00C6107B">
        <w:rPr>
          <w:rFonts w:ascii="Times New Roman" w:hAnsi="Times New Roman" w:cs="Times New Roman"/>
          <w:color w:val="000000" w:themeColor="text1"/>
          <w:sz w:val="22"/>
          <w:szCs w:val="22"/>
        </w:rPr>
        <w:t>1. Information We Collect</w:t>
      </w:r>
    </w:p>
    <w:p w:rsidR="002F55F0" w:rsidRPr="00C6107B" w:rsidRDefault="002F55F0" w:rsidP="002F55F0">
      <w:pPr>
        <w:pStyle w:val="NormalWeb"/>
        <w:rPr>
          <w:sz w:val="22"/>
          <w:szCs w:val="22"/>
        </w:rPr>
      </w:pPr>
      <w:r w:rsidRPr="00C6107B">
        <w:rPr>
          <w:sz w:val="22"/>
          <w:szCs w:val="22"/>
        </w:rPr>
        <w:t>To provide career guidance and learning services through the Skill Up application, we may collect certain information from users.</w:t>
      </w:r>
    </w:p>
    <w:p w:rsidR="002F55F0" w:rsidRPr="00C6107B" w:rsidRDefault="002F55F0" w:rsidP="002F55F0">
      <w:pPr>
        <w:pStyle w:val="Heading3"/>
        <w:rPr>
          <w:rFonts w:ascii="Times New Roman" w:hAnsi="Times New Roman" w:cs="Times New Roman"/>
          <w:color w:val="000000" w:themeColor="text1"/>
        </w:rPr>
      </w:pPr>
      <w:r w:rsidRPr="00C6107B">
        <w:rPr>
          <w:rFonts w:ascii="Times New Roman" w:hAnsi="Times New Roman" w:cs="Times New Roman"/>
          <w:color w:val="000000" w:themeColor="text1"/>
        </w:rPr>
        <w:t>1.1 Personal Information</w:t>
      </w:r>
    </w:p>
    <w:p w:rsidR="002F55F0" w:rsidRPr="00C6107B" w:rsidRDefault="002F55F0" w:rsidP="002F55F0">
      <w:pPr>
        <w:pStyle w:val="NormalWeb"/>
        <w:rPr>
          <w:sz w:val="22"/>
          <w:szCs w:val="22"/>
        </w:rPr>
      </w:pPr>
      <w:r w:rsidRPr="00C6107B">
        <w:rPr>
          <w:sz w:val="22"/>
          <w:szCs w:val="22"/>
        </w:rPr>
        <w:t>When you register or use the Skill Up application, we may collect:</w:t>
      </w:r>
    </w:p>
    <w:p w:rsidR="002F55F0" w:rsidRPr="00C6107B" w:rsidRDefault="002F55F0" w:rsidP="002F55F0">
      <w:pPr>
        <w:pStyle w:val="NormalWeb"/>
        <w:numPr>
          <w:ilvl w:val="0"/>
          <w:numId w:val="27"/>
        </w:numPr>
        <w:rPr>
          <w:sz w:val="22"/>
          <w:szCs w:val="22"/>
        </w:rPr>
      </w:pPr>
      <w:r w:rsidRPr="00C6107B">
        <w:rPr>
          <w:sz w:val="22"/>
          <w:szCs w:val="22"/>
        </w:rPr>
        <w:t>Full Name</w:t>
      </w:r>
    </w:p>
    <w:p w:rsidR="002F55F0" w:rsidRPr="00C6107B" w:rsidRDefault="002F55F0" w:rsidP="002F55F0">
      <w:pPr>
        <w:pStyle w:val="NormalWeb"/>
        <w:numPr>
          <w:ilvl w:val="0"/>
          <w:numId w:val="27"/>
        </w:numPr>
        <w:rPr>
          <w:sz w:val="22"/>
          <w:szCs w:val="22"/>
        </w:rPr>
      </w:pPr>
      <w:r w:rsidRPr="00C6107B">
        <w:rPr>
          <w:sz w:val="22"/>
          <w:szCs w:val="22"/>
        </w:rPr>
        <w:t>Email Address</w:t>
      </w:r>
    </w:p>
    <w:p w:rsidR="002F55F0" w:rsidRPr="00C6107B" w:rsidRDefault="002F55F0" w:rsidP="002F55F0">
      <w:pPr>
        <w:pStyle w:val="NormalWeb"/>
        <w:rPr>
          <w:sz w:val="22"/>
          <w:szCs w:val="22"/>
        </w:rPr>
      </w:pPr>
      <w:r w:rsidRPr="00C6107B">
        <w:rPr>
          <w:sz w:val="22"/>
          <w:szCs w:val="22"/>
        </w:rPr>
        <w:t>This information is collected to create and manage your account, provide personalized learning experiences, and communicate important updates regarding the platform.</w:t>
      </w:r>
    </w:p>
    <w:p w:rsidR="002F55F0" w:rsidRPr="00C6107B" w:rsidRDefault="002F55F0" w:rsidP="002F55F0">
      <w:pPr>
        <w:pStyle w:val="Heading3"/>
        <w:rPr>
          <w:rFonts w:ascii="Times New Roman" w:hAnsi="Times New Roman" w:cs="Times New Roman"/>
          <w:color w:val="000000" w:themeColor="text1"/>
        </w:rPr>
      </w:pPr>
      <w:r w:rsidRPr="00C6107B">
        <w:rPr>
          <w:rFonts w:ascii="Times New Roman" w:hAnsi="Times New Roman" w:cs="Times New Roman"/>
          <w:color w:val="000000" w:themeColor="text1"/>
        </w:rPr>
        <w:t>1.2 Learning and Assessment Information</w:t>
      </w:r>
    </w:p>
    <w:p w:rsidR="002F55F0" w:rsidRPr="00C6107B" w:rsidRDefault="002F55F0" w:rsidP="002F55F0">
      <w:pPr>
        <w:pStyle w:val="NormalWeb"/>
        <w:rPr>
          <w:sz w:val="22"/>
          <w:szCs w:val="22"/>
        </w:rPr>
      </w:pPr>
      <w:r w:rsidRPr="00C6107B">
        <w:rPr>
          <w:sz w:val="22"/>
          <w:szCs w:val="22"/>
        </w:rPr>
        <w:t>While using the application, we may collect information related to your learning activities, including:</w:t>
      </w:r>
    </w:p>
    <w:p w:rsidR="002F55F0" w:rsidRPr="00C6107B" w:rsidRDefault="002F55F0" w:rsidP="002F55F0">
      <w:pPr>
        <w:pStyle w:val="NormalWeb"/>
        <w:numPr>
          <w:ilvl w:val="0"/>
          <w:numId w:val="28"/>
        </w:numPr>
        <w:rPr>
          <w:sz w:val="22"/>
          <w:szCs w:val="22"/>
        </w:rPr>
      </w:pPr>
      <w:r w:rsidRPr="00C6107B">
        <w:rPr>
          <w:sz w:val="22"/>
          <w:szCs w:val="22"/>
        </w:rPr>
        <w:t>Courses enrolled in or completed</w:t>
      </w:r>
    </w:p>
    <w:p w:rsidR="002F55F0" w:rsidRPr="00C6107B" w:rsidRDefault="002F55F0" w:rsidP="002F55F0">
      <w:pPr>
        <w:pStyle w:val="NormalWeb"/>
        <w:numPr>
          <w:ilvl w:val="0"/>
          <w:numId w:val="28"/>
        </w:numPr>
        <w:rPr>
          <w:sz w:val="22"/>
          <w:szCs w:val="22"/>
        </w:rPr>
      </w:pPr>
      <w:r w:rsidRPr="00C6107B">
        <w:rPr>
          <w:sz w:val="22"/>
          <w:szCs w:val="22"/>
        </w:rPr>
        <w:t>Test and assessment results</w:t>
      </w:r>
    </w:p>
    <w:p w:rsidR="002F55F0" w:rsidRPr="00C6107B" w:rsidRDefault="002F55F0" w:rsidP="002F55F0">
      <w:pPr>
        <w:pStyle w:val="NormalWeb"/>
        <w:numPr>
          <w:ilvl w:val="0"/>
          <w:numId w:val="28"/>
        </w:numPr>
        <w:rPr>
          <w:sz w:val="22"/>
          <w:szCs w:val="22"/>
        </w:rPr>
      </w:pPr>
      <w:r w:rsidRPr="00C6107B">
        <w:rPr>
          <w:sz w:val="22"/>
          <w:szCs w:val="22"/>
        </w:rPr>
        <w:t>Interview preparation progress</w:t>
      </w:r>
    </w:p>
    <w:p w:rsidR="002F55F0" w:rsidRPr="00C6107B" w:rsidRDefault="002F55F0" w:rsidP="002F55F0">
      <w:pPr>
        <w:pStyle w:val="NormalWeb"/>
        <w:numPr>
          <w:ilvl w:val="0"/>
          <w:numId w:val="28"/>
        </w:numPr>
        <w:rPr>
          <w:sz w:val="22"/>
          <w:szCs w:val="22"/>
        </w:rPr>
      </w:pPr>
      <w:r w:rsidRPr="00C6107B">
        <w:rPr>
          <w:sz w:val="22"/>
          <w:szCs w:val="22"/>
        </w:rPr>
        <w:t>Career roadmap preferences</w:t>
      </w:r>
    </w:p>
    <w:p w:rsidR="002F55F0" w:rsidRPr="00C6107B" w:rsidRDefault="002F55F0" w:rsidP="002F55F0">
      <w:pPr>
        <w:pStyle w:val="NormalWeb"/>
        <w:numPr>
          <w:ilvl w:val="0"/>
          <w:numId w:val="28"/>
        </w:numPr>
        <w:rPr>
          <w:sz w:val="22"/>
          <w:szCs w:val="22"/>
        </w:rPr>
      </w:pPr>
      <w:r w:rsidRPr="00C6107B">
        <w:rPr>
          <w:sz w:val="22"/>
          <w:szCs w:val="22"/>
        </w:rPr>
        <w:t>Learning achievements and milestones</w:t>
      </w:r>
    </w:p>
    <w:p w:rsidR="002F55F0" w:rsidRPr="00C6107B" w:rsidRDefault="002F55F0" w:rsidP="002F55F0">
      <w:pPr>
        <w:pStyle w:val="NormalWeb"/>
        <w:rPr>
          <w:sz w:val="22"/>
          <w:szCs w:val="22"/>
        </w:rPr>
      </w:pPr>
      <w:r w:rsidRPr="00C6107B">
        <w:rPr>
          <w:sz w:val="22"/>
          <w:szCs w:val="22"/>
        </w:rPr>
        <w:t>This information helps us provide personalized recommendations and improve your learning experience.</w:t>
      </w:r>
    </w:p>
    <w:p w:rsidR="002F55F0" w:rsidRPr="00C6107B" w:rsidRDefault="002F55F0" w:rsidP="002F55F0">
      <w:pPr>
        <w:pStyle w:val="Heading3"/>
        <w:rPr>
          <w:rFonts w:ascii="Times New Roman" w:hAnsi="Times New Roman" w:cs="Times New Roman"/>
          <w:color w:val="000000" w:themeColor="text1"/>
        </w:rPr>
      </w:pPr>
      <w:r w:rsidRPr="00C6107B">
        <w:rPr>
          <w:rFonts w:ascii="Times New Roman" w:hAnsi="Times New Roman" w:cs="Times New Roman"/>
          <w:color w:val="000000" w:themeColor="text1"/>
        </w:rPr>
        <w:lastRenderedPageBreak/>
        <w:t>1.3 Device and Technical Information</w:t>
      </w:r>
    </w:p>
    <w:p w:rsidR="002F55F0" w:rsidRPr="00C6107B" w:rsidRDefault="002F55F0" w:rsidP="002F55F0">
      <w:pPr>
        <w:pStyle w:val="NormalWeb"/>
        <w:rPr>
          <w:sz w:val="22"/>
          <w:szCs w:val="22"/>
        </w:rPr>
      </w:pPr>
      <w:r w:rsidRPr="00C6107B">
        <w:rPr>
          <w:sz w:val="22"/>
          <w:szCs w:val="22"/>
        </w:rPr>
        <w:t>We may automatically collect certain technical information when you access the application, such as:</w:t>
      </w:r>
    </w:p>
    <w:p w:rsidR="002F55F0" w:rsidRPr="00C6107B" w:rsidRDefault="002F55F0" w:rsidP="002F55F0">
      <w:pPr>
        <w:pStyle w:val="NormalWeb"/>
        <w:numPr>
          <w:ilvl w:val="0"/>
          <w:numId w:val="29"/>
        </w:numPr>
        <w:rPr>
          <w:sz w:val="22"/>
          <w:szCs w:val="22"/>
        </w:rPr>
      </w:pPr>
      <w:r w:rsidRPr="00C6107B">
        <w:rPr>
          <w:sz w:val="22"/>
          <w:szCs w:val="22"/>
        </w:rPr>
        <w:t>Device type and model</w:t>
      </w:r>
    </w:p>
    <w:p w:rsidR="002F55F0" w:rsidRPr="00C6107B" w:rsidRDefault="002F55F0" w:rsidP="002F55F0">
      <w:pPr>
        <w:pStyle w:val="NormalWeb"/>
        <w:numPr>
          <w:ilvl w:val="0"/>
          <w:numId w:val="29"/>
        </w:numPr>
        <w:rPr>
          <w:sz w:val="22"/>
          <w:szCs w:val="22"/>
        </w:rPr>
      </w:pPr>
      <w:r w:rsidRPr="00C6107B">
        <w:rPr>
          <w:sz w:val="22"/>
          <w:szCs w:val="22"/>
        </w:rPr>
        <w:t>Operating system version</w:t>
      </w:r>
    </w:p>
    <w:p w:rsidR="002F55F0" w:rsidRPr="00C6107B" w:rsidRDefault="002F55F0" w:rsidP="002F55F0">
      <w:pPr>
        <w:pStyle w:val="NormalWeb"/>
        <w:numPr>
          <w:ilvl w:val="0"/>
          <w:numId w:val="29"/>
        </w:numPr>
        <w:rPr>
          <w:sz w:val="22"/>
          <w:szCs w:val="22"/>
        </w:rPr>
      </w:pPr>
      <w:r w:rsidRPr="00C6107B">
        <w:rPr>
          <w:sz w:val="22"/>
          <w:szCs w:val="22"/>
        </w:rPr>
        <w:t>IP address</w:t>
      </w:r>
    </w:p>
    <w:p w:rsidR="002F55F0" w:rsidRPr="00C6107B" w:rsidRDefault="002F55F0" w:rsidP="002F55F0">
      <w:pPr>
        <w:pStyle w:val="NormalWeb"/>
        <w:numPr>
          <w:ilvl w:val="0"/>
          <w:numId w:val="29"/>
        </w:numPr>
        <w:rPr>
          <w:sz w:val="22"/>
          <w:szCs w:val="22"/>
        </w:rPr>
      </w:pPr>
      <w:r w:rsidRPr="00C6107B">
        <w:rPr>
          <w:sz w:val="22"/>
          <w:szCs w:val="22"/>
        </w:rPr>
        <w:t>Application usage data</w:t>
      </w:r>
    </w:p>
    <w:p w:rsidR="002F55F0" w:rsidRPr="00C6107B" w:rsidRDefault="002F55F0" w:rsidP="002F55F0">
      <w:pPr>
        <w:pStyle w:val="NormalWeb"/>
        <w:numPr>
          <w:ilvl w:val="0"/>
          <w:numId w:val="29"/>
        </w:numPr>
        <w:rPr>
          <w:sz w:val="22"/>
          <w:szCs w:val="22"/>
        </w:rPr>
      </w:pPr>
      <w:r w:rsidRPr="00C6107B">
        <w:rPr>
          <w:sz w:val="22"/>
          <w:szCs w:val="22"/>
        </w:rPr>
        <w:t>Error reports and crash logs</w:t>
      </w:r>
    </w:p>
    <w:p w:rsidR="002F55F0" w:rsidRPr="00C6107B" w:rsidRDefault="002F55F0" w:rsidP="002F55F0">
      <w:pPr>
        <w:pStyle w:val="NormalWeb"/>
        <w:rPr>
          <w:sz w:val="22"/>
          <w:szCs w:val="22"/>
        </w:rPr>
      </w:pPr>
      <w:r w:rsidRPr="00C6107B">
        <w:rPr>
          <w:sz w:val="22"/>
          <w:szCs w:val="22"/>
        </w:rPr>
        <w:t>This information is used to maintain application performance, security, and functionality.</w:t>
      </w:r>
    </w:p>
    <w:p w:rsidR="002F55F0" w:rsidRPr="00C6107B" w:rsidRDefault="002F55F0" w:rsidP="002F55F0">
      <w:pPr>
        <w:pStyle w:val="Heading3"/>
        <w:rPr>
          <w:rFonts w:ascii="Times New Roman" w:hAnsi="Times New Roman" w:cs="Times New Roman"/>
          <w:color w:val="000000" w:themeColor="text1"/>
        </w:rPr>
      </w:pPr>
      <w:r w:rsidRPr="00C6107B">
        <w:rPr>
          <w:rFonts w:ascii="Times New Roman" w:hAnsi="Times New Roman" w:cs="Times New Roman"/>
          <w:color w:val="000000" w:themeColor="text1"/>
        </w:rPr>
        <w:t>1.4 Communication Information</w:t>
      </w:r>
    </w:p>
    <w:p w:rsidR="002F55F0" w:rsidRPr="00C6107B" w:rsidRDefault="002F55F0" w:rsidP="002F55F0">
      <w:pPr>
        <w:pStyle w:val="NormalWeb"/>
        <w:rPr>
          <w:sz w:val="22"/>
          <w:szCs w:val="22"/>
        </w:rPr>
      </w:pPr>
      <w:r w:rsidRPr="00C6107B">
        <w:rPr>
          <w:sz w:val="22"/>
          <w:szCs w:val="22"/>
        </w:rPr>
        <w:t>If you contact us for support or provide feedback, we may collect:</w:t>
      </w:r>
    </w:p>
    <w:p w:rsidR="002F55F0" w:rsidRPr="00C6107B" w:rsidRDefault="002F55F0" w:rsidP="002F55F0">
      <w:pPr>
        <w:pStyle w:val="NormalWeb"/>
        <w:numPr>
          <w:ilvl w:val="0"/>
          <w:numId w:val="30"/>
        </w:numPr>
        <w:rPr>
          <w:sz w:val="22"/>
          <w:szCs w:val="22"/>
        </w:rPr>
      </w:pPr>
      <w:r w:rsidRPr="00C6107B">
        <w:rPr>
          <w:sz w:val="22"/>
          <w:szCs w:val="22"/>
        </w:rPr>
        <w:t>Email correspondence</w:t>
      </w:r>
    </w:p>
    <w:p w:rsidR="002F55F0" w:rsidRPr="00C6107B" w:rsidRDefault="002F55F0" w:rsidP="002F55F0">
      <w:pPr>
        <w:pStyle w:val="NormalWeb"/>
        <w:numPr>
          <w:ilvl w:val="0"/>
          <w:numId w:val="30"/>
        </w:numPr>
        <w:rPr>
          <w:sz w:val="22"/>
          <w:szCs w:val="22"/>
        </w:rPr>
      </w:pPr>
      <w:r w:rsidRPr="00C6107B">
        <w:rPr>
          <w:sz w:val="22"/>
          <w:szCs w:val="22"/>
        </w:rPr>
        <w:t>Support requests</w:t>
      </w:r>
    </w:p>
    <w:p w:rsidR="002F55F0" w:rsidRPr="00C6107B" w:rsidRDefault="002F55F0" w:rsidP="002F55F0">
      <w:pPr>
        <w:pStyle w:val="NormalWeb"/>
        <w:numPr>
          <w:ilvl w:val="0"/>
          <w:numId w:val="30"/>
        </w:numPr>
        <w:rPr>
          <w:sz w:val="22"/>
          <w:szCs w:val="22"/>
        </w:rPr>
      </w:pPr>
      <w:r w:rsidRPr="00C6107B">
        <w:rPr>
          <w:sz w:val="22"/>
          <w:szCs w:val="22"/>
        </w:rPr>
        <w:t>Feedback and suggestions</w:t>
      </w:r>
    </w:p>
    <w:p w:rsidR="002F55F0" w:rsidRPr="00C6107B" w:rsidRDefault="002F55F0" w:rsidP="002F55F0">
      <w:pPr>
        <w:pStyle w:val="Heading3"/>
        <w:rPr>
          <w:rFonts w:ascii="Times New Roman" w:hAnsi="Times New Roman" w:cs="Times New Roman"/>
          <w:color w:val="000000" w:themeColor="text1"/>
        </w:rPr>
      </w:pPr>
      <w:r w:rsidRPr="00C6107B">
        <w:rPr>
          <w:rFonts w:ascii="Times New Roman" w:hAnsi="Times New Roman" w:cs="Times New Roman"/>
          <w:color w:val="000000" w:themeColor="text1"/>
        </w:rPr>
        <w:t>1.5 Information We Do Not Collect</w:t>
      </w:r>
    </w:p>
    <w:p w:rsidR="002F55F0" w:rsidRPr="00C6107B" w:rsidRDefault="002F55F0" w:rsidP="002F55F0">
      <w:pPr>
        <w:pStyle w:val="NormalWeb"/>
        <w:rPr>
          <w:sz w:val="22"/>
          <w:szCs w:val="22"/>
        </w:rPr>
      </w:pPr>
      <w:r w:rsidRPr="00C6107B">
        <w:rPr>
          <w:sz w:val="22"/>
          <w:szCs w:val="22"/>
        </w:rPr>
        <w:t>Skill Up does not collect:</w:t>
      </w:r>
    </w:p>
    <w:p w:rsidR="002F55F0" w:rsidRPr="00C6107B" w:rsidRDefault="002F55F0" w:rsidP="002F55F0">
      <w:pPr>
        <w:pStyle w:val="NormalWeb"/>
        <w:numPr>
          <w:ilvl w:val="0"/>
          <w:numId w:val="31"/>
        </w:numPr>
        <w:rPr>
          <w:sz w:val="22"/>
          <w:szCs w:val="22"/>
        </w:rPr>
      </w:pPr>
      <w:r w:rsidRPr="00C6107B">
        <w:rPr>
          <w:sz w:val="22"/>
          <w:szCs w:val="22"/>
        </w:rPr>
        <w:t>Payment or financial information</w:t>
      </w:r>
    </w:p>
    <w:p w:rsidR="002F55F0" w:rsidRPr="00C6107B" w:rsidRDefault="002F55F0" w:rsidP="002F55F0">
      <w:pPr>
        <w:pStyle w:val="NormalWeb"/>
        <w:numPr>
          <w:ilvl w:val="0"/>
          <w:numId w:val="31"/>
        </w:numPr>
        <w:rPr>
          <w:sz w:val="22"/>
          <w:szCs w:val="22"/>
        </w:rPr>
      </w:pPr>
      <w:r w:rsidRPr="00C6107B">
        <w:rPr>
          <w:sz w:val="22"/>
          <w:szCs w:val="22"/>
        </w:rPr>
        <w:t>Government-issued identification numbers</w:t>
      </w:r>
    </w:p>
    <w:p w:rsidR="002F55F0" w:rsidRPr="00C6107B" w:rsidRDefault="002F55F0" w:rsidP="002F55F0">
      <w:pPr>
        <w:pStyle w:val="NormalWeb"/>
        <w:numPr>
          <w:ilvl w:val="0"/>
          <w:numId w:val="31"/>
        </w:numPr>
        <w:rPr>
          <w:sz w:val="22"/>
          <w:szCs w:val="22"/>
        </w:rPr>
      </w:pPr>
      <w:r w:rsidRPr="00C6107B">
        <w:rPr>
          <w:sz w:val="22"/>
          <w:szCs w:val="22"/>
        </w:rPr>
        <w:t>Sensitive personal information unless explicitly required and consented to by the user</w:t>
      </w:r>
    </w:p>
    <w:p w:rsidR="002F55F0" w:rsidRPr="00C6107B" w:rsidRDefault="002F55F0" w:rsidP="002F55F0">
      <w:pPr>
        <w:pStyle w:val="NormalWeb"/>
        <w:numPr>
          <w:ilvl w:val="0"/>
          <w:numId w:val="31"/>
        </w:numPr>
        <w:rPr>
          <w:sz w:val="22"/>
          <w:szCs w:val="22"/>
        </w:rPr>
      </w:pPr>
      <w:r w:rsidRPr="00C6107B">
        <w:rPr>
          <w:sz w:val="22"/>
          <w:szCs w:val="22"/>
        </w:rPr>
        <w:t>Precise location data</w:t>
      </w:r>
    </w:p>
    <w:p w:rsidR="003169E7" w:rsidRPr="00C6107B" w:rsidRDefault="000F3675" w:rsidP="002F55F0">
      <w:pPr>
        <w:pStyle w:val="NormalWeb"/>
        <w:rPr>
          <w:b/>
          <w:sz w:val="22"/>
          <w:szCs w:val="22"/>
        </w:rPr>
      </w:pPr>
      <w:r w:rsidRPr="00C6107B">
        <w:rPr>
          <w:b/>
          <w:sz w:val="22"/>
          <w:szCs w:val="22"/>
        </w:rPr>
        <w:br/>
      </w:r>
      <w:r w:rsidR="003169E7" w:rsidRPr="00C6107B">
        <w:rPr>
          <w:b/>
          <w:sz w:val="22"/>
          <w:szCs w:val="22"/>
        </w:rPr>
        <w:t>2. How We Use Your Information</w:t>
      </w:r>
    </w:p>
    <w:p w:rsidR="002F55F0" w:rsidRPr="002F55F0" w:rsidRDefault="002F55F0" w:rsidP="002F55F0">
      <w:pPr>
        <w:spacing w:before="100" w:beforeAutospacing="1" w:after="100" w:afterAutospacing="1" w:line="240" w:lineRule="auto"/>
        <w:rPr>
          <w:rFonts w:ascii="Times New Roman" w:eastAsia="Times New Roman" w:hAnsi="Times New Roman" w:cs="Times New Roman"/>
        </w:rPr>
      </w:pPr>
      <w:r w:rsidRPr="002F55F0">
        <w:rPr>
          <w:rFonts w:ascii="Times New Roman" w:eastAsia="Times New Roman" w:hAnsi="Times New Roman" w:cs="Times New Roman"/>
        </w:rPr>
        <w:t>We may use your information to:</w:t>
      </w:r>
    </w:p>
    <w:p w:rsidR="002F55F0" w:rsidRPr="002F55F0" w:rsidRDefault="002F55F0" w:rsidP="002F55F0">
      <w:pPr>
        <w:numPr>
          <w:ilvl w:val="0"/>
          <w:numId w:val="32"/>
        </w:numPr>
        <w:spacing w:before="100" w:beforeAutospacing="1" w:after="100" w:afterAutospacing="1" w:line="240" w:lineRule="auto"/>
        <w:rPr>
          <w:rFonts w:ascii="Times New Roman" w:eastAsia="Times New Roman" w:hAnsi="Times New Roman" w:cs="Times New Roman"/>
        </w:rPr>
      </w:pPr>
      <w:r w:rsidRPr="002F55F0">
        <w:rPr>
          <w:rFonts w:ascii="Times New Roman" w:eastAsia="Times New Roman" w:hAnsi="Times New Roman" w:cs="Times New Roman"/>
        </w:rPr>
        <w:t>Create and manage your user account.</w:t>
      </w:r>
    </w:p>
    <w:p w:rsidR="002F55F0" w:rsidRPr="002F55F0" w:rsidRDefault="002F55F0" w:rsidP="002F55F0">
      <w:pPr>
        <w:numPr>
          <w:ilvl w:val="0"/>
          <w:numId w:val="32"/>
        </w:numPr>
        <w:spacing w:before="100" w:beforeAutospacing="1" w:after="100" w:afterAutospacing="1" w:line="240" w:lineRule="auto"/>
        <w:rPr>
          <w:rFonts w:ascii="Times New Roman" w:eastAsia="Times New Roman" w:hAnsi="Times New Roman" w:cs="Times New Roman"/>
        </w:rPr>
      </w:pPr>
      <w:r w:rsidRPr="002F55F0">
        <w:rPr>
          <w:rFonts w:ascii="Times New Roman" w:eastAsia="Times New Roman" w:hAnsi="Times New Roman" w:cs="Times New Roman"/>
        </w:rPr>
        <w:t>Provide access to courses, career roadmaps, tests, and interview preparation resources.</w:t>
      </w:r>
    </w:p>
    <w:p w:rsidR="002F55F0" w:rsidRPr="002F55F0" w:rsidRDefault="002F55F0" w:rsidP="002F55F0">
      <w:pPr>
        <w:numPr>
          <w:ilvl w:val="0"/>
          <w:numId w:val="32"/>
        </w:numPr>
        <w:spacing w:before="100" w:beforeAutospacing="1" w:after="100" w:afterAutospacing="1" w:line="240" w:lineRule="auto"/>
        <w:rPr>
          <w:rFonts w:ascii="Times New Roman" w:eastAsia="Times New Roman" w:hAnsi="Times New Roman" w:cs="Times New Roman"/>
        </w:rPr>
      </w:pPr>
      <w:r w:rsidRPr="002F55F0">
        <w:rPr>
          <w:rFonts w:ascii="Times New Roman" w:eastAsia="Times New Roman" w:hAnsi="Times New Roman" w:cs="Times New Roman"/>
        </w:rPr>
        <w:t>Personalize learning recommendations based on your interests, progress, and performance.</w:t>
      </w:r>
    </w:p>
    <w:p w:rsidR="002F55F0" w:rsidRPr="002F55F0" w:rsidRDefault="002F55F0" w:rsidP="002F55F0">
      <w:pPr>
        <w:numPr>
          <w:ilvl w:val="0"/>
          <w:numId w:val="32"/>
        </w:numPr>
        <w:spacing w:before="100" w:beforeAutospacing="1" w:after="100" w:afterAutospacing="1" w:line="240" w:lineRule="auto"/>
        <w:rPr>
          <w:rFonts w:ascii="Times New Roman" w:eastAsia="Times New Roman" w:hAnsi="Times New Roman" w:cs="Times New Roman"/>
        </w:rPr>
      </w:pPr>
      <w:r w:rsidRPr="002F55F0">
        <w:rPr>
          <w:rFonts w:ascii="Times New Roman" w:eastAsia="Times New Roman" w:hAnsi="Times New Roman" w:cs="Times New Roman"/>
        </w:rPr>
        <w:t>Track and display your learning progress and assessment results.</w:t>
      </w:r>
    </w:p>
    <w:p w:rsidR="002F55F0" w:rsidRPr="002F55F0" w:rsidRDefault="002F55F0" w:rsidP="002F55F0">
      <w:pPr>
        <w:numPr>
          <w:ilvl w:val="0"/>
          <w:numId w:val="32"/>
        </w:numPr>
        <w:spacing w:before="100" w:beforeAutospacing="1" w:after="100" w:afterAutospacing="1" w:line="240" w:lineRule="auto"/>
        <w:rPr>
          <w:rFonts w:ascii="Times New Roman" w:eastAsia="Times New Roman" w:hAnsi="Times New Roman" w:cs="Times New Roman"/>
        </w:rPr>
      </w:pPr>
      <w:r w:rsidRPr="002F55F0">
        <w:rPr>
          <w:rFonts w:ascii="Times New Roman" w:eastAsia="Times New Roman" w:hAnsi="Times New Roman" w:cs="Times New Roman"/>
        </w:rPr>
        <w:t>Send important notifications, updates, and service-related communications.</w:t>
      </w:r>
    </w:p>
    <w:p w:rsidR="002F55F0" w:rsidRPr="002F55F0" w:rsidRDefault="002F55F0" w:rsidP="002F55F0">
      <w:pPr>
        <w:numPr>
          <w:ilvl w:val="0"/>
          <w:numId w:val="32"/>
        </w:numPr>
        <w:spacing w:before="100" w:beforeAutospacing="1" w:after="100" w:afterAutospacing="1" w:line="240" w:lineRule="auto"/>
        <w:rPr>
          <w:rFonts w:ascii="Times New Roman" w:eastAsia="Times New Roman" w:hAnsi="Times New Roman" w:cs="Times New Roman"/>
        </w:rPr>
      </w:pPr>
      <w:r w:rsidRPr="002F55F0">
        <w:rPr>
          <w:rFonts w:ascii="Times New Roman" w:eastAsia="Times New Roman" w:hAnsi="Times New Roman" w:cs="Times New Roman"/>
        </w:rPr>
        <w:t>Respond to your inquiries, support requests, and feedback.</w:t>
      </w:r>
    </w:p>
    <w:p w:rsidR="002F55F0" w:rsidRPr="002F55F0" w:rsidRDefault="002F55F0" w:rsidP="002F55F0">
      <w:pPr>
        <w:numPr>
          <w:ilvl w:val="0"/>
          <w:numId w:val="32"/>
        </w:numPr>
        <w:spacing w:before="100" w:beforeAutospacing="1" w:after="100" w:afterAutospacing="1" w:line="240" w:lineRule="auto"/>
        <w:rPr>
          <w:rFonts w:ascii="Times New Roman" w:eastAsia="Times New Roman" w:hAnsi="Times New Roman" w:cs="Times New Roman"/>
        </w:rPr>
      </w:pPr>
      <w:r w:rsidRPr="002F55F0">
        <w:rPr>
          <w:rFonts w:ascii="Times New Roman" w:eastAsia="Times New Roman" w:hAnsi="Times New Roman" w:cs="Times New Roman"/>
        </w:rPr>
        <w:t>Improve application features, content quality, and overall user experience.</w:t>
      </w:r>
    </w:p>
    <w:p w:rsidR="002F55F0" w:rsidRPr="002F55F0" w:rsidRDefault="002F55F0" w:rsidP="002F55F0">
      <w:pPr>
        <w:numPr>
          <w:ilvl w:val="0"/>
          <w:numId w:val="32"/>
        </w:numPr>
        <w:spacing w:before="100" w:beforeAutospacing="1" w:after="100" w:afterAutospacing="1" w:line="240" w:lineRule="auto"/>
        <w:rPr>
          <w:rFonts w:ascii="Times New Roman" w:eastAsia="Times New Roman" w:hAnsi="Times New Roman" w:cs="Times New Roman"/>
        </w:rPr>
      </w:pPr>
      <w:r w:rsidRPr="002F55F0">
        <w:rPr>
          <w:rFonts w:ascii="Times New Roman" w:eastAsia="Times New Roman" w:hAnsi="Times New Roman" w:cs="Times New Roman"/>
        </w:rPr>
        <w:t>Monitor platform performance, troubleshoot technical issues, and ensure system security.</w:t>
      </w:r>
    </w:p>
    <w:p w:rsidR="002F55F0" w:rsidRPr="002F55F0" w:rsidRDefault="002F55F0" w:rsidP="002F55F0">
      <w:pPr>
        <w:numPr>
          <w:ilvl w:val="0"/>
          <w:numId w:val="32"/>
        </w:numPr>
        <w:spacing w:before="100" w:beforeAutospacing="1" w:after="100" w:afterAutospacing="1" w:line="240" w:lineRule="auto"/>
        <w:rPr>
          <w:rFonts w:ascii="Times New Roman" w:eastAsia="Times New Roman" w:hAnsi="Times New Roman" w:cs="Times New Roman"/>
        </w:rPr>
      </w:pPr>
      <w:r w:rsidRPr="002F55F0">
        <w:rPr>
          <w:rFonts w:ascii="Times New Roman" w:eastAsia="Times New Roman" w:hAnsi="Times New Roman" w:cs="Times New Roman"/>
        </w:rPr>
        <w:t>Prevent unauthorized access, fraud, misuse, or other activities that may affect the integrity of the platform.</w:t>
      </w:r>
    </w:p>
    <w:p w:rsidR="002F55F0" w:rsidRPr="002F55F0" w:rsidRDefault="002F55F0" w:rsidP="002F55F0">
      <w:pPr>
        <w:numPr>
          <w:ilvl w:val="0"/>
          <w:numId w:val="32"/>
        </w:numPr>
        <w:spacing w:before="100" w:beforeAutospacing="1" w:after="100" w:afterAutospacing="1" w:line="240" w:lineRule="auto"/>
        <w:rPr>
          <w:rFonts w:ascii="Times New Roman" w:eastAsia="Times New Roman" w:hAnsi="Times New Roman" w:cs="Times New Roman"/>
        </w:rPr>
      </w:pPr>
      <w:r w:rsidRPr="002F55F0">
        <w:rPr>
          <w:rFonts w:ascii="Times New Roman" w:eastAsia="Times New Roman" w:hAnsi="Times New Roman" w:cs="Times New Roman"/>
        </w:rPr>
        <w:t>Comply with applicable legal obligations and enforce our terms and policies</w:t>
      </w:r>
      <w:r w:rsidRPr="00C6107B">
        <w:rPr>
          <w:rFonts w:ascii="Times New Roman" w:eastAsia="Times New Roman" w:hAnsi="Times New Roman" w:cs="Times New Roman"/>
        </w:rPr>
        <w:t>.</w:t>
      </w:r>
    </w:p>
    <w:p w:rsidR="003169E7" w:rsidRPr="00C6107B" w:rsidRDefault="000F3675" w:rsidP="003169E7">
      <w:pPr>
        <w:pStyle w:val="Heading2"/>
        <w:rPr>
          <w:rFonts w:ascii="Times New Roman" w:hAnsi="Times New Roman" w:cs="Times New Roman"/>
          <w:color w:val="auto"/>
          <w:sz w:val="22"/>
          <w:szCs w:val="22"/>
        </w:rPr>
      </w:pPr>
      <w:r w:rsidRPr="00C6107B">
        <w:rPr>
          <w:rFonts w:ascii="Times New Roman" w:hAnsi="Times New Roman" w:cs="Times New Roman"/>
          <w:sz w:val="22"/>
          <w:szCs w:val="22"/>
        </w:rPr>
        <w:lastRenderedPageBreak/>
        <w:br/>
      </w:r>
      <w:r w:rsidR="003169E7" w:rsidRPr="00C6107B">
        <w:rPr>
          <w:rFonts w:ascii="Times New Roman" w:hAnsi="Times New Roman" w:cs="Times New Roman"/>
          <w:color w:val="auto"/>
          <w:sz w:val="22"/>
          <w:szCs w:val="22"/>
        </w:rPr>
        <w:t>3. Legal Basis for Processing</w:t>
      </w:r>
    </w:p>
    <w:p w:rsidR="002F55F0" w:rsidRPr="002F55F0" w:rsidRDefault="002F55F0" w:rsidP="002F55F0">
      <w:pPr>
        <w:spacing w:before="100" w:beforeAutospacing="1" w:after="100" w:afterAutospacing="1" w:line="240" w:lineRule="auto"/>
        <w:rPr>
          <w:rFonts w:ascii="Times New Roman" w:eastAsia="Times New Roman" w:hAnsi="Times New Roman" w:cs="Times New Roman"/>
        </w:rPr>
      </w:pPr>
      <w:r w:rsidRPr="002F55F0">
        <w:rPr>
          <w:rFonts w:ascii="Times New Roman" w:eastAsia="Times New Roman" w:hAnsi="Times New Roman" w:cs="Times New Roman"/>
        </w:rPr>
        <w:t>Skill Up processes user information in accordance with applicable privacy and data protection laws. We collect and use personal information based on the following legal grounds:</w:t>
      </w:r>
    </w:p>
    <w:p w:rsidR="002F55F0" w:rsidRPr="002F55F0" w:rsidRDefault="002F55F0" w:rsidP="002F55F0">
      <w:pPr>
        <w:numPr>
          <w:ilvl w:val="0"/>
          <w:numId w:val="33"/>
        </w:numPr>
        <w:spacing w:before="100" w:beforeAutospacing="1" w:after="100" w:afterAutospacing="1" w:line="240" w:lineRule="auto"/>
        <w:rPr>
          <w:rFonts w:ascii="Times New Roman" w:eastAsia="Times New Roman" w:hAnsi="Times New Roman" w:cs="Times New Roman"/>
        </w:rPr>
      </w:pPr>
      <w:r w:rsidRPr="00C6107B">
        <w:rPr>
          <w:rFonts w:ascii="Times New Roman" w:eastAsia="Times New Roman" w:hAnsi="Times New Roman" w:cs="Times New Roman"/>
          <w:b/>
          <w:bCs/>
        </w:rPr>
        <w:t>User Consent:</w:t>
      </w:r>
      <w:r w:rsidRPr="002F55F0">
        <w:rPr>
          <w:rFonts w:ascii="Times New Roman" w:eastAsia="Times New Roman" w:hAnsi="Times New Roman" w:cs="Times New Roman"/>
        </w:rPr>
        <w:t xml:space="preserve"> By registering for and using the Skill Up application, users voluntarily provide their information and consent to its collection and use as described in this Privacy Policy.</w:t>
      </w:r>
    </w:p>
    <w:p w:rsidR="002F55F0" w:rsidRPr="002F55F0" w:rsidRDefault="002F55F0" w:rsidP="002F55F0">
      <w:pPr>
        <w:numPr>
          <w:ilvl w:val="0"/>
          <w:numId w:val="33"/>
        </w:numPr>
        <w:spacing w:before="100" w:beforeAutospacing="1" w:after="100" w:afterAutospacing="1" w:line="240" w:lineRule="auto"/>
        <w:rPr>
          <w:rFonts w:ascii="Times New Roman" w:eastAsia="Times New Roman" w:hAnsi="Times New Roman" w:cs="Times New Roman"/>
        </w:rPr>
      </w:pPr>
      <w:r w:rsidRPr="00C6107B">
        <w:rPr>
          <w:rFonts w:ascii="Times New Roman" w:eastAsia="Times New Roman" w:hAnsi="Times New Roman" w:cs="Times New Roman"/>
          <w:b/>
          <w:bCs/>
        </w:rPr>
        <w:t>Service Delivery:</w:t>
      </w:r>
      <w:r w:rsidRPr="002F55F0">
        <w:rPr>
          <w:rFonts w:ascii="Times New Roman" w:eastAsia="Times New Roman" w:hAnsi="Times New Roman" w:cs="Times New Roman"/>
        </w:rPr>
        <w:t xml:space="preserve"> Processing is necessary to provide access to courses, career roadmaps, assessments, interview preparation tools, and other educational features available on the platform.</w:t>
      </w:r>
    </w:p>
    <w:p w:rsidR="002F55F0" w:rsidRPr="002F55F0" w:rsidRDefault="002F55F0" w:rsidP="002F55F0">
      <w:pPr>
        <w:numPr>
          <w:ilvl w:val="0"/>
          <w:numId w:val="33"/>
        </w:numPr>
        <w:spacing w:before="100" w:beforeAutospacing="1" w:after="100" w:afterAutospacing="1" w:line="240" w:lineRule="auto"/>
        <w:rPr>
          <w:rFonts w:ascii="Times New Roman" w:eastAsia="Times New Roman" w:hAnsi="Times New Roman" w:cs="Times New Roman"/>
        </w:rPr>
      </w:pPr>
      <w:r w:rsidRPr="00C6107B">
        <w:rPr>
          <w:rFonts w:ascii="Times New Roman" w:eastAsia="Times New Roman" w:hAnsi="Times New Roman" w:cs="Times New Roman"/>
          <w:b/>
          <w:bCs/>
        </w:rPr>
        <w:t>Legitimate Interests:</w:t>
      </w:r>
      <w:r w:rsidRPr="002F55F0">
        <w:rPr>
          <w:rFonts w:ascii="Times New Roman" w:eastAsia="Times New Roman" w:hAnsi="Times New Roman" w:cs="Times New Roman"/>
        </w:rPr>
        <w:t xml:space="preserve"> We may process information to improve our services, enhance user experience, maintain platform security, analyze usage patterns, and develop new features that benefit our users.</w:t>
      </w:r>
    </w:p>
    <w:p w:rsidR="002F55F0" w:rsidRPr="002F55F0" w:rsidRDefault="002F55F0" w:rsidP="002F55F0">
      <w:pPr>
        <w:numPr>
          <w:ilvl w:val="0"/>
          <w:numId w:val="33"/>
        </w:numPr>
        <w:spacing w:before="100" w:beforeAutospacing="1" w:after="100" w:afterAutospacing="1" w:line="240" w:lineRule="auto"/>
        <w:rPr>
          <w:rFonts w:ascii="Times New Roman" w:eastAsia="Times New Roman" w:hAnsi="Times New Roman" w:cs="Times New Roman"/>
        </w:rPr>
      </w:pPr>
      <w:r w:rsidRPr="00C6107B">
        <w:rPr>
          <w:rFonts w:ascii="Times New Roman" w:eastAsia="Times New Roman" w:hAnsi="Times New Roman" w:cs="Times New Roman"/>
          <w:b/>
          <w:bCs/>
        </w:rPr>
        <w:t>Legal Compliance:</w:t>
      </w:r>
      <w:r w:rsidRPr="002F55F0">
        <w:rPr>
          <w:rFonts w:ascii="Times New Roman" w:eastAsia="Times New Roman" w:hAnsi="Times New Roman" w:cs="Times New Roman"/>
        </w:rPr>
        <w:t xml:space="preserve"> We may process or disclose information when required to comply with applicable laws, regulations, legal proceedings, or government requests.</w:t>
      </w:r>
    </w:p>
    <w:p w:rsidR="00CF43FB" w:rsidRPr="00C6107B" w:rsidRDefault="000F3675" w:rsidP="00CF43FB">
      <w:pPr>
        <w:pStyle w:val="Heading2"/>
        <w:rPr>
          <w:rFonts w:ascii="Times New Roman" w:hAnsi="Times New Roman" w:cs="Times New Roman"/>
          <w:color w:val="auto"/>
          <w:sz w:val="22"/>
          <w:szCs w:val="22"/>
        </w:rPr>
      </w:pPr>
      <w:r w:rsidRPr="00C6107B">
        <w:rPr>
          <w:rFonts w:ascii="Times New Roman" w:hAnsi="Times New Roman" w:cs="Times New Roman"/>
          <w:sz w:val="22"/>
          <w:szCs w:val="22"/>
        </w:rPr>
        <w:br/>
      </w:r>
      <w:r w:rsidR="00CF43FB" w:rsidRPr="00C6107B">
        <w:rPr>
          <w:rFonts w:ascii="Times New Roman" w:hAnsi="Times New Roman" w:cs="Times New Roman"/>
          <w:color w:val="auto"/>
          <w:sz w:val="22"/>
          <w:szCs w:val="22"/>
        </w:rPr>
        <w:t>4. Sharing and Disclosure of Information</w:t>
      </w:r>
    </w:p>
    <w:p w:rsidR="00CF43FB" w:rsidRPr="00C6107B" w:rsidRDefault="00CF43FB" w:rsidP="00CF43FB">
      <w:pPr>
        <w:pStyle w:val="NormalWeb"/>
        <w:rPr>
          <w:sz w:val="22"/>
          <w:szCs w:val="22"/>
        </w:rPr>
      </w:pPr>
      <w:r w:rsidRPr="00C6107B">
        <w:rPr>
          <w:sz w:val="22"/>
          <w:szCs w:val="22"/>
        </w:rPr>
        <w:t>We may share data with:</w:t>
      </w:r>
    </w:p>
    <w:p w:rsidR="002F55F0" w:rsidRPr="002F55F0" w:rsidRDefault="002F55F0" w:rsidP="002F55F0">
      <w:pPr>
        <w:spacing w:after="0" w:line="240" w:lineRule="auto"/>
        <w:ind w:left="720"/>
        <w:rPr>
          <w:rFonts w:ascii="Times New Roman" w:eastAsia="Times New Roman" w:hAnsi="Times New Roman" w:cs="Times New Roman"/>
        </w:rPr>
      </w:pPr>
      <w:proofErr w:type="gramStart"/>
      <w:r w:rsidRPr="002F55F0">
        <w:rPr>
          <w:rFonts w:ascii="Times New Roman" w:eastAsia="Times New Roman" w:hAnsi="Symbol" w:cs="Times New Roman"/>
        </w:rPr>
        <w:t></w:t>
      </w:r>
      <w:r w:rsidRPr="002F55F0">
        <w:rPr>
          <w:rFonts w:ascii="Times New Roman" w:eastAsia="Times New Roman" w:hAnsi="Times New Roman" w:cs="Times New Roman"/>
        </w:rPr>
        <w:t xml:space="preserve">  We</w:t>
      </w:r>
      <w:proofErr w:type="gramEnd"/>
      <w:r w:rsidRPr="002F55F0">
        <w:rPr>
          <w:rFonts w:ascii="Times New Roman" w:eastAsia="Times New Roman" w:hAnsi="Times New Roman" w:cs="Times New Roman"/>
        </w:rPr>
        <w:t xml:space="preserve"> do not sell, rent, or trade your personal information. </w:t>
      </w:r>
    </w:p>
    <w:p w:rsidR="002F55F0" w:rsidRPr="002F55F0" w:rsidRDefault="002F55F0" w:rsidP="002F55F0">
      <w:pPr>
        <w:spacing w:after="0" w:line="240" w:lineRule="auto"/>
        <w:ind w:left="720"/>
        <w:rPr>
          <w:rFonts w:ascii="Times New Roman" w:eastAsia="Times New Roman" w:hAnsi="Times New Roman" w:cs="Times New Roman"/>
        </w:rPr>
      </w:pPr>
      <w:proofErr w:type="gramStart"/>
      <w:r w:rsidRPr="002F55F0">
        <w:rPr>
          <w:rFonts w:ascii="Times New Roman" w:eastAsia="Times New Roman" w:hAnsi="Symbol" w:cs="Times New Roman"/>
        </w:rPr>
        <w:t></w:t>
      </w:r>
      <w:r w:rsidRPr="002F55F0">
        <w:rPr>
          <w:rFonts w:ascii="Times New Roman" w:eastAsia="Times New Roman" w:hAnsi="Times New Roman" w:cs="Times New Roman"/>
        </w:rPr>
        <w:t xml:space="preserve">  We</w:t>
      </w:r>
      <w:proofErr w:type="gramEnd"/>
      <w:r w:rsidRPr="002F55F0">
        <w:rPr>
          <w:rFonts w:ascii="Times New Roman" w:eastAsia="Times New Roman" w:hAnsi="Times New Roman" w:cs="Times New Roman"/>
        </w:rPr>
        <w:t xml:space="preserve"> may share information with trusted service providers who help operate and maintain the Skill Up application. </w:t>
      </w:r>
    </w:p>
    <w:p w:rsidR="002F55F0" w:rsidRPr="002F55F0" w:rsidRDefault="002F55F0" w:rsidP="002F55F0">
      <w:pPr>
        <w:spacing w:after="0" w:line="240" w:lineRule="auto"/>
        <w:ind w:left="720"/>
        <w:rPr>
          <w:rFonts w:ascii="Times New Roman" w:eastAsia="Times New Roman" w:hAnsi="Times New Roman" w:cs="Times New Roman"/>
        </w:rPr>
      </w:pPr>
      <w:proofErr w:type="gramStart"/>
      <w:r w:rsidRPr="002F55F0">
        <w:rPr>
          <w:rFonts w:ascii="Times New Roman" w:eastAsia="Times New Roman" w:hAnsi="Symbol" w:cs="Times New Roman"/>
        </w:rPr>
        <w:t></w:t>
      </w:r>
      <w:r w:rsidRPr="002F55F0">
        <w:rPr>
          <w:rFonts w:ascii="Times New Roman" w:eastAsia="Times New Roman" w:hAnsi="Times New Roman" w:cs="Times New Roman"/>
        </w:rPr>
        <w:t xml:space="preserve">  We</w:t>
      </w:r>
      <w:proofErr w:type="gramEnd"/>
      <w:r w:rsidRPr="002F55F0">
        <w:rPr>
          <w:rFonts w:ascii="Times New Roman" w:eastAsia="Times New Roman" w:hAnsi="Times New Roman" w:cs="Times New Roman"/>
        </w:rPr>
        <w:t xml:space="preserve"> may disclose information when required by law, legal processes, or government authorities. </w:t>
      </w:r>
    </w:p>
    <w:p w:rsidR="002F55F0" w:rsidRPr="002F55F0" w:rsidRDefault="002F55F0" w:rsidP="002F55F0">
      <w:pPr>
        <w:spacing w:after="0" w:line="240" w:lineRule="auto"/>
        <w:ind w:left="720"/>
        <w:rPr>
          <w:rFonts w:ascii="Times New Roman" w:eastAsia="Times New Roman" w:hAnsi="Times New Roman" w:cs="Times New Roman"/>
        </w:rPr>
      </w:pPr>
      <w:proofErr w:type="gramStart"/>
      <w:r w:rsidRPr="002F55F0">
        <w:rPr>
          <w:rFonts w:ascii="Times New Roman" w:eastAsia="Times New Roman" w:hAnsi="Symbol" w:cs="Times New Roman"/>
        </w:rPr>
        <w:t></w:t>
      </w:r>
      <w:r w:rsidRPr="002F55F0">
        <w:rPr>
          <w:rFonts w:ascii="Times New Roman" w:eastAsia="Times New Roman" w:hAnsi="Times New Roman" w:cs="Times New Roman"/>
        </w:rPr>
        <w:t xml:space="preserve">  We</w:t>
      </w:r>
      <w:proofErr w:type="gramEnd"/>
      <w:r w:rsidRPr="002F55F0">
        <w:rPr>
          <w:rFonts w:ascii="Times New Roman" w:eastAsia="Times New Roman" w:hAnsi="Times New Roman" w:cs="Times New Roman"/>
        </w:rPr>
        <w:t xml:space="preserve"> may share information to protect the rights, safety, and security of Skill Up, its users, or the public. </w:t>
      </w:r>
    </w:p>
    <w:p w:rsidR="002F55F0" w:rsidRPr="002F55F0" w:rsidRDefault="002F55F0" w:rsidP="002F55F0">
      <w:pPr>
        <w:spacing w:after="0" w:line="240" w:lineRule="auto"/>
        <w:ind w:left="720"/>
        <w:rPr>
          <w:rFonts w:ascii="Times New Roman" w:eastAsia="Times New Roman" w:hAnsi="Times New Roman" w:cs="Times New Roman"/>
        </w:rPr>
      </w:pPr>
      <w:proofErr w:type="gramStart"/>
      <w:r w:rsidRPr="002F55F0">
        <w:rPr>
          <w:rFonts w:ascii="Times New Roman" w:eastAsia="Times New Roman" w:hAnsi="Symbol" w:cs="Times New Roman"/>
        </w:rPr>
        <w:t></w:t>
      </w:r>
      <w:r w:rsidRPr="002F55F0">
        <w:rPr>
          <w:rFonts w:ascii="Times New Roman" w:eastAsia="Times New Roman" w:hAnsi="Times New Roman" w:cs="Times New Roman"/>
        </w:rPr>
        <w:t xml:space="preserve">  In</w:t>
      </w:r>
      <w:proofErr w:type="gramEnd"/>
      <w:r w:rsidRPr="002F55F0">
        <w:rPr>
          <w:rFonts w:ascii="Times New Roman" w:eastAsia="Times New Roman" w:hAnsi="Times New Roman" w:cs="Times New Roman"/>
        </w:rPr>
        <w:t xml:space="preserve"> the event of a merger, acquisition, or business transfer, user information may be transferred as part of the transaction. </w:t>
      </w:r>
    </w:p>
    <w:p w:rsidR="002F55F0" w:rsidRPr="00C6107B" w:rsidRDefault="002F55F0" w:rsidP="002F55F0">
      <w:pPr>
        <w:pStyle w:val="NormalWeb"/>
        <w:ind w:left="720"/>
        <w:rPr>
          <w:sz w:val="22"/>
          <w:szCs w:val="22"/>
        </w:rPr>
      </w:pPr>
      <w:proofErr w:type="gramStart"/>
      <w:r w:rsidRPr="00C6107B">
        <w:rPr>
          <w:rFonts w:hAnsi="Symbol"/>
          <w:sz w:val="22"/>
          <w:szCs w:val="22"/>
        </w:rPr>
        <w:t></w:t>
      </w:r>
      <w:r w:rsidRPr="00C6107B">
        <w:rPr>
          <w:sz w:val="22"/>
          <w:szCs w:val="22"/>
        </w:rPr>
        <w:t xml:space="preserve">  All</w:t>
      </w:r>
      <w:proofErr w:type="gramEnd"/>
      <w:r w:rsidRPr="00C6107B">
        <w:rPr>
          <w:sz w:val="22"/>
          <w:szCs w:val="22"/>
        </w:rPr>
        <w:t xml:space="preserve"> third parties receiving information are required to protect and use it only for authorized purposes.</w:t>
      </w:r>
    </w:p>
    <w:p w:rsidR="00CF43FB" w:rsidRPr="00C6107B" w:rsidRDefault="00CF43FB" w:rsidP="002F55F0">
      <w:pPr>
        <w:pStyle w:val="NormalWeb"/>
        <w:rPr>
          <w:sz w:val="22"/>
          <w:szCs w:val="22"/>
        </w:rPr>
      </w:pPr>
      <w:r w:rsidRPr="00C6107B">
        <w:rPr>
          <w:rStyle w:val="Strong"/>
          <w:sz w:val="22"/>
          <w:szCs w:val="22"/>
        </w:rPr>
        <w:t>We do NOT sell or rent personal data.</w:t>
      </w:r>
    </w:p>
    <w:p w:rsidR="00CF43FB" w:rsidRPr="00C6107B" w:rsidRDefault="000F3675" w:rsidP="00CF43FB">
      <w:pPr>
        <w:pStyle w:val="Heading2"/>
        <w:rPr>
          <w:rFonts w:ascii="Times New Roman" w:hAnsi="Times New Roman" w:cs="Times New Roman"/>
          <w:color w:val="auto"/>
          <w:sz w:val="22"/>
          <w:szCs w:val="22"/>
        </w:rPr>
      </w:pPr>
      <w:r w:rsidRPr="00C6107B">
        <w:rPr>
          <w:rFonts w:ascii="Times New Roman" w:hAnsi="Times New Roman" w:cs="Times New Roman"/>
          <w:sz w:val="22"/>
          <w:szCs w:val="22"/>
        </w:rPr>
        <w:br/>
      </w:r>
      <w:r w:rsidR="00CF43FB" w:rsidRPr="00C6107B">
        <w:rPr>
          <w:rFonts w:ascii="Times New Roman" w:hAnsi="Times New Roman" w:cs="Times New Roman"/>
          <w:color w:val="auto"/>
          <w:sz w:val="22"/>
          <w:szCs w:val="22"/>
        </w:rPr>
        <w:t>5. Data Retention</w:t>
      </w:r>
    </w:p>
    <w:p w:rsidR="002F55F0" w:rsidRPr="00C6107B" w:rsidRDefault="002F55F0" w:rsidP="002F55F0">
      <w:pPr>
        <w:ind w:left="720"/>
        <w:rPr>
          <w:color w:val="000000" w:themeColor="text1"/>
        </w:rPr>
      </w:pPr>
      <w:proofErr w:type="gramStart"/>
      <w:r w:rsidRPr="00C6107B">
        <w:rPr>
          <w:rFonts w:hAnsi="Symbol"/>
          <w:color w:val="000000" w:themeColor="text1"/>
        </w:rPr>
        <w:t></w:t>
      </w:r>
      <w:r w:rsidRPr="00C6107B">
        <w:rPr>
          <w:color w:val="000000" w:themeColor="text1"/>
        </w:rPr>
        <w:t xml:space="preserve">  We</w:t>
      </w:r>
      <w:proofErr w:type="gramEnd"/>
      <w:r w:rsidRPr="00C6107B">
        <w:rPr>
          <w:color w:val="000000" w:themeColor="text1"/>
        </w:rPr>
        <w:t xml:space="preserve"> retain your personal information only for as long as necessary to provide our services. </w:t>
      </w:r>
    </w:p>
    <w:p w:rsidR="002F55F0" w:rsidRPr="00C6107B" w:rsidRDefault="002F55F0" w:rsidP="002F55F0">
      <w:pPr>
        <w:ind w:left="720"/>
        <w:rPr>
          <w:color w:val="000000" w:themeColor="text1"/>
        </w:rPr>
      </w:pPr>
      <w:proofErr w:type="gramStart"/>
      <w:r w:rsidRPr="00C6107B">
        <w:rPr>
          <w:rFonts w:hAnsi="Symbol"/>
          <w:color w:val="000000" w:themeColor="text1"/>
        </w:rPr>
        <w:t></w:t>
      </w:r>
      <w:r w:rsidRPr="00C6107B">
        <w:rPr>
          <w:color w:val="000000" w:themeColor="text1"/>
        </w:rPr>
        <w:t xml:space="preserve">  User</w:t>
      </w:r>
      <w:proofErr w:type="gramEnd"/>
      <w:r w:rsidRPr="00C6107B">
        <w:rPr>
          <w:color w:val="000000" w:themeColor="text1"/>
        </w:rPr>
        <w:t xml:space="preserve"> information is stored while the account remains active. </w:t>
      </w:r>
    </w:p>
    <w:p w:rsidR="002F55F0" w:rsidRPr="00C6107B" w:rsidRDefault="002F55F0" w:rsidP="002F55F0">
      <w:pPr>
        <w:ind w:left="720"/>
        <w:rPr>
          <w:color w:val="000000" w:themeColor="text1"/>
        </w:rPr>
      </w:pPr>
      <w:proofErr w:type="gramStart"/>
      <w:r w:rsidRPr="00C6107B">
        <w:rPr>
          <w:rFonts w:hAnsi="Symbol"/>
          <w:color w:val="000000" w:themeColor="text1"/>
        </w:rPr>
        <w:t></w:t>
      </w:r>
      <w:r w:rsidRPr="00C6107B">
        <w:rPr>
          <w:color w:val="000000" w:themeColor="text1"/>
        </w:rPr>
        <w:t xml:space="preserve">  We</w:t>
      </w:r>
      <w:proofErr w:type="gramEnd"/>
      <w:r w:rsidRPr="00C6107B">
        <w:rPr>
          <w:color w:val="000000" w:themeColor="text1"/>
        </w:rPr>
        <w:t xml:space="preserve"> may retain certain information to comply with legal obligations, resolve disputes, or enforce our policies. </w:t>
      </w:r>
    </w:p>
    <w:p w:rsidR="002F55F0" w:rsidRPr="00C6107B" w:rsidRDefault="002F55F0" w:rsidP="002F55F0">
      <w:pPr>
        <w:ind w:left="720"/>
        <w:rPr>
          <w:color w:val="000000" w:themeColor="text1"/>
        </w:rPr>
      </w:pPr>
      <w:proofErr w:type="gramStart"/>
      <w:r w:rsidRPr="00C6107B">
        <w:rPr>
          <w:rFonts w:hAnsi="Symbol"/>
          <w:color w:val="000000" w:themeColor="text1"/>
        </w:rPr>
        <w:lastRenderedPageBreak/>
        <w:t></w:t>
      </w:r>
      <w:r w:rsidRPr="00C6107B">
        <w:rPr>
          <w:color w:val="000000" w:themeColor="text1"/>
        </w:rPr>
        <w:t xml:space="preserve">  When</w:t>
      </w:r>
      <w:proofErr w:type="gramEnd"/>
      <w:r w:rsidRPr="00C6107B">
        <w:rPr>
          <w:color w:val="000000" w:themeColor="text1"/>
        </w:rPr>
        <w:t xml:space="preserve"> information is no longer required, it will be securely deleted or </w:t>
      </w:r>
      <w:proofErr w:type="spellStart"/>
      <w:r w:rsidRPr="00C6107B">
        <w:rPr>
          <w:color w:val="000000" w:themeColor="text1"/>
        </w:rPr>
        <w:t>anonymized</w:t>
      </w:r>
      <w:proofErr w:type="spellEnd"/>
      <w:r w:rsidRPr="00C6107B">
        <w:rPr>
          <w:color w:val="000000" w:themeColor="text1"/>
        </w:rPr>
        <w:t xml:space="preserve">. </w:t>
      </w:r>
    </w:p>
    <w:p w:rsidR="00CF43FB" w:rsidRPr="00C6107B" w:rsidRDefault="00CF43FB" w:rsidP="002F55F0">
      <w:pPr>
        <w:pStyle w:val="Heading2"/>
        <w:rPr>
          <w:rFonts w:ascii="Times New Roman" w:hAnsi="Times New Roman" w:cs="Times New Roman"/>
          <w:color w:val="auto"/>
          <w:sz w:val="22"/>
          <w:szCs w:val="22"/>
        </w:rPr>
      </w:pPr>
      <w:r w:rsidRPr="00C6107B">
        <w:rPr>
          <w:rFonts w:ascii="Times New Roman" w:hAnsi="Times New Roman" w:cs="Times New Roman"/>
          <w:color w:val="auto"/>
          <w:sz w:val="22"/>
          <w:szCs w:val="22"/>
        </w:rPr>
        <w:t>6. Data Security</w:t>
      </w:r>
    </w:p>
    <w:p w:rsidR="00CF43FB" w:rsidRPr="00C6107B" w:rsidRDefault="00CF43FB" w:rsidP="00CF43FB">
      <w:pPr>
        <w:pStyle w:val="NormalWeb"/>
        <w:rPr>
          <w:sz w:val="22"/>
          <w:szCs w:val="22"/>
        </w:rPr>
      </w:pPr>
      <w:r w:rsidRPr="00C6107B">
        <w:rPr>
          <w:sz w:val="22"/>
          <w:szCs w:val="22"/>
        </w:rPr>
        <w:t>We implement strong security measures including:</w:t>
      </w:r>
    </w:p>
    <w:p w:rsidR="002F55F0" w:rsidRPr="00C6107B" w:rsidRDefault="002F55F0" w:rsidP="002F55F0">
      <w:pPr>
        <w:ind w:left="720"/>
      </w:pPr>
      <w:proofErr w:type="gramStart"/>
      <w:r w:rsidRPr="00C6107B">
        <w:rPr>
          <w:rFonts w:hAnsi="Symbol"/>
        </w:rPr>
        <w:t></w:t>
      </w:r>
      <w:r w:rsidRPr="00C6107B">
        <w:t xml:space="preserve">  We</w:t>
      </w:r>
      <w:proofErr w:type="gramEnd"/>
      <w:r w:rsidRPr="00C6107B">
        <w:t xml:space="preserve"> implement appropriate technical and organizational security measures to protect user information. </w:t>
      </w:r>
    </w:p>
    <w:p w:rsidR="002F55F0" w:rsidRPr="00C6107B" w:rsidRDefault="002F55F0" w:rsidP="002F55F0">
      <w:pPr>
        <w:ind w:left="720"/>
      </w:pPr>
      <w:proofErr w:type="gramStart"/>
      <w:r w:rsidRPr="00C6107B">
        <w:rPr>
          <w:rFonts w:hAnsi="Symbol"/>
        </w:rPr>
        <w:t></w:t>
      </w:r>
      <w:r w:rsidRPr="00C6107B">
        <w:t xml:space="preserve">  Personal</w:t>
      </w:r>
      <w:proofErr w:type="gramEnd"/>
      <w:r w:rsidRPr="00C6107B">
        <w:t xml:space="preserve"> information is stored on secure servers with restricted access. </w:t>
      </w:r>
    </w:p>
    <w:p w:rsidR="002F55F0" w:rsidRPr="00C6107B" w:rsidRDefault="002F55F0" w:rsidP="002F55F0">
      <w:pPr>
        <w:ind w:left="720"/>
      </w:pPr>
      <w:proofErr w:type="gramStart"/>
      <w:r w:rsidRPr="00C6107B">
        <w:rPr>
          <w:rFonts w:hAnsi="Symbol"/>
        </w:rPr>
        <w:t></w:t>
      </w:r>
      <w:r w:rsidRPr="00C6107B">
        <w:t xml:space="preserve">  We</w:t>
      </w:r>
      <w:proofErr w:type="gramEnd"/>
      <w:r w:rsidRPr="00C6107B">
        <w:t xml:space="preserve"> use encryption and secure communication protocols where applicable. </w:t>
      </w:r>
    </w:p>
    <w:p w:rsidR="002F55F0" w:rsidRPr="00C6107B" w:rsidRDefault="002F55F0" w:rsidP="002F55F0">
      <w:pPr>
        <w:ind w:left="720"/>
      </w:pPr>
      <w:proofErr w:type="gramStart"/>
      <w:r w:rsidRPr="00C6107B">
        <w:rPr>
          <w:rFonts w:hAnsi="Symbol"/>
        </w:rPr>
        <w:t></w:t>
      </w:r>
      <w:r w:rsidRPr="00C6107B">
        <w:t xml:space="preserve">  We</w:t>
      </w:r>
      <w:proofErr w:type="gramEnd"/>
      <w:r w:rsidRPr="00C6107B">
        <w:t xml:space="preserve"> regularly monitor and maintain our systems to prevent unauthorized access, misuse, or data breaches. </w:t>
      </w:r>
    </w:p>
    <w:p w:rsidR="002F55F0" w:rsidRPr="00C6107B" w:rsidRDefault="002F55F0" w:rsidP="002F55F0">
      <w:pPr>
        <w:pStyle w:val="Heading2"/>
        <w:ind w:left="720"/>
        <w:rPr>
          <w:rFonts w:ascii="Times New Roman" w:hAnsi="Times New Roman" w:cs="Times New Roman"/>
          <w:sz w:val="22"/>
          <w:szCs w:val="22"/>
        </w:rPr>
      </w:pPr>
      <w:proofErr w:type="gramStart"/>
      <w:r w:rsidRPr="00C6107B">
        <w:rPr>
          <w:rFonts w:hAnsi="Symbol"/>
          <w:b w:val="0"/>
          <w:color w:val="000000" w:themeColor="text1"/>
          <w:sz w:val="22"/>
          <w:szCs w:val="22"/>
        </w:rPr>
        <w:t></w:t>
      </w:r>
      <w:r w:rsidRPr="00C6107B">
        <w:rPr>
          <w:b w:val="0"/>
          <w:color w:val="000000" w:themeColor="text1"/>
          <w:sz w:val="22"/>
          <w:szCs w:val="22"/>
        </w:rPr>
        <w:t xml:space="preserve">  While</w:t>
      </w:r>
      <w:proofErr w:type="gramEnd"/>
      <w:r w:rsidRPr="00C6107B">
        <w:rPr>
          <w:b w:val="0"/>
          <w:color w:val="000000" w:themeColor="text1"/>
          <w:sz w:val="22"/>
          <w:szCs w:val="22"/>
        </w:rPr>
        <w:t xml:space="preserve"> we strive to protect your information, no method of electronic storage or transmission is completely secure, and absolute security cannot be guaranteed</w:t>
      </w:r>
    </w:p>
    <w:p w:rsidR="00CF43FB" w:rsidRPr="00C6107B" w:rsidRDefault="00CF43FB" w:rsidP="002F55F0">
      <w:pPr>
        <w:pStyle w:val="Heading2"/>
        <w:rPr>
          <w:rFonts w:ascii="Times New Roman" w:hAnsi="Times New Roman" w:cs="Times New Roman"/>
          <w:color w:val="auto"/>
          <w:sz w:val="22"/>
          <w:szCs w:val="22"/>
        </w:rPr>
      </w:pPr>
      <w:r w:rsidRPr="00C6107B">
        <w:rPr>
          <w:rFonts w:ascii="Times New Roman" w:hAnsi="Times New Roman" w:cs="Times New Roman"/>
          <w:color w:val="auto"/>
          <w:sz w:val="22"/>
          <w:szCs w:val="22"/>
        </w:rPr>
        <w:t>7. User Rights</w:t>
      </w:r>
    </w:p>
    <w:p w:rsidR="002F55F0" w:rsidRPr="00C6107B" w:rsidRDefault="002F55F0" w:rsidP="002F55F0">
      <w:pPr>
        <w:ind w:left="720"/>
      </w:pPr>
      <w:proofErr w:type="gramStart"/>
      <w:r w:rsidRPr="00C6107B">
        <w:rPr>
          <w:rFonts w:hAnsi="Symbol"/>
        </w:rPr>
        <w:t></w:t>
      </w:r>
      <w:r w:rsidRPr="00C6107B">
        <w:t xml:space="preserve">  Users</w:t>
      </w:r>
      <w:proofErr w:type="gramEnd"/>
      <w:r w:rsidRPr="00C6107B">
        <w:t xml:space="preserve"> have the right to access their personal information. </w:t>
      </w:r>
    </w:p>
    <w:p w:rsidR="002F55F0" w:rsidRPr="00C6107B" w:rsidRDefault="002F55F0" w:rsidP="002F55F0">
      <w:pPr>
        <w:ind w:left="720"/>
      </w:pPr>
      <w:proofErr w:type="gramStart"/>
      <w:r w:rsidRPr="00C6107B">
        <w:rPr>
          <w:rFonts w:hAnsi="Symbol"/>
        </w:rPr>
        <w:t></w:t>
      </w:r>
      <w:r w:rsidRPr="00C6107B">
        <w:t xml:space="preserve">  Users</w:t>
      </w:r>
      <w:proofErr w:type="gramEnd"/>
      <w:r w:rsidRPr="00C6107B">
        <w:t xml:space="preserve"> may request correction or updating of inaccurate information. </w:t>
      </w:r>
    </w:p>
    <w:p w:rsidR="002F55F0" w:rsidRPr="00C6107B" w:rsidRDefault="002F55F0" w:rsidP="002F55F0">
      <w:pPr>
        <w:ind w:left="720"/>
      </w:pPr>
      <w:proofErr w:type="gramStart"/>
      <w:r w:rsidRPr="00C6107B">
        <w:rPr>
          <w:rFonts w:hAnsi="Symbol"/>
        </w:rPr>
        <w:t></w:t>
      </w:r>
      <w:r w:rsidRPr="00C6107B">
        <w:t xml:space="preserve">  Users</w:t>
      </w:r>
      <w:proofErr w:type="gramEnd"/>
      <w:r w:rsidRPr="00C6107B">
        <w:t xml:space="preserve"> may request deletion of their personal information, subject to applicable legal requirements. </w:t>
      </w:r>
    </w:p>
    <w:p w:rsidR="002F55F0" w:rsidRPr="00C6107B" w:rsidRDefault="002F55F0" w:rsidP="002F55F0">
      <w:pPr>
        <w:ind w:left="720"/>
      </w:pPr>
      <w:proofErr w:type="gramStart"/>
      <w:r w:rsidRPr="00C6107B">
        <w:rPr>
          <w:rFonts w:hAnsi="Symbol"/>
        </w:rPr>
        <w:t></w:t>
      </w:r>
      <w:r w:rsidRPr="00C6107B">
        <w:t xml:space="preserve">  Users</w:t>
      </w:r>
      <w:proofErr w:type="gramEnd"/>
      <w:r w:rsidRPr="00C6107B">
        <w:t xml:space="preserve"> may withdraw consent for data processing where consent is the legal basis. </w:t>
      </w:r>
    </w:p>
    <w:p w:rsidR="002F55F0" w:rsidRPr="00C6107B" w:rsidRDefault="002F55F0" w:rsidP="002F55F0">
      <w:pPr>
        <w:ind w:left="720"/>
      </w:pPr>
      <w:proofErr w:type="gramStart"/>
      <w:r w:rsidRPr="00C6107B">
        <w:rPr>
          <w:rFonts w:hAnsi="Symbol"/>
        </w:rPr>
        <w:t></w:t>
      </w:r>
      <w:r w:rsidRPr="00C6107B">
        <w:t xml:space="preserve">  Users</w:t>
      </w:r>
      <w:proofErr w:type="gramEnd"/>
      <w:r w:rsidRPr="00C6107B">
        <w:t xml:space="preserve"> may contact us regarding questions, concerns, or requests related to their personal data. </w:t>
      </w:r>
    </w:p>
    <w:p w:rsidR="00240CE3" w:rsidRPr="00C6107B" w:rsidRDefault="00C6107B" w:rsidP="00240CE3">
      <w:pPr>
        <w:pStyle w:val="Heading2"/>
        <w:rPr>
          <w:rFonts w:ascii="Times New Roman" w:hAnsi="Times New Roman" w:cs="Times New Roman"/>
          <w:color w:val="auto"/>
          <w:sz w:val="22"/>
          <w:szCs w:val="22"/>
        </w:rPr>
      </w:pPr>
      <w:r w:rsidRPr="00C6107B">
        <w:rPr>
          <w:rFonts w:ascii="Times New Roman" w:hAnsi="Times New Roman" w:cs="Times New Roman"/>
          <w:color w:val="auto"/>
          <w:sz w:val="22"/>
          <w:szCs w:val="22"/>
        </w:rPr>
        <w:t>8</w:t>
      </w:r>
      <w:r w:rsidR="00240CE3" w:rsidRPr="00C6107B">
        <w:rPr>
          <w:rFonts w:ascii="Times New Roman" w:hAnsi="Times New Roman" w:cs="Times New Roman"/>
          <w:color w:val="auto"/>
          <w:sz w:val="22"/>
          <w:szCs w:val="22"/>
        </w:rPr>
        <w:t>. Third-Party Services</w:t>
      </w:r>
    </w:p>
    <w:p w:rsidR="00240CE3" w:rsidRPr="00C6107B" w:rsidRDefault="00240CE3" w:rsidP="00240CE3">
      <w:pPr>
        <w:pStyle w:val="NormalWeb"/>
        <w:rPr>
          <w:sz w:val="22"/>
          <w:szCs w:val="22"/>
        </w:rPr>
      </w:pPr>
      <w:r w:rsidRPr="00C6107B">
        <w:rPr>
          <w:sz w:val="22"/>
          <w:szCs w:val="22"/>
        </w:rPr>
        <w:t>The app may use third-party services like:</w:t>
      </w:r>
    </w:p>
    <w:p w:rsidR="00C6107B" w:rsidRPr="00C6107B" w:rsidRDefault="00C6107B" w:rsidP="00C6107B">
      <w:pPr>
        <w:ind w:left="720"/>
      </w:pPr>
      <w:proofErr w:type="gramStart"/>
      <w:r w:rsidRPr="00C6107B">
        <w:rPr>
          <w:rFonts w:hAnsi="Symbol"/>
        </w:rPr>
        <w:t></w:t>
      </w:r>
      <w:r w:rsidRPr="00C6107B">
        <w:t xml:space="preserve">  Skill</w:t>
      </w:r>
      <w:proofErr w:type="gramEnd"/>
      <w:r w:rsidRPr="00C6107B">
        <w:t xml:space="preserve"> Up may use trusted third-party services to support application functionality, hosting, analytics, and communication. </w:t>
      </w:r>
    </w:p>
    <w:p w:rsidR="00C6107B" w:rsidRPr="00C6107B" w:rsidRDefault="00C6107B" w:rsidP="00C6107B">
      <w:pPr>
        <w:ind w:left="720"/>
      </w:pPr>
      <w:proofErr w:type="gramStart"/>
      <w:r w:rsidRPr="00C6107B">
        <w:rPr>
          <w:rFonts w:hAnsi="Symbol"/>
        </w:rPr>
        <w:t></w:t>
      </w:r>
      <w:r w:rsidRPr="00C6107B">
        <w:t xml:space="preserve">  These</w:t>
      </w:r>
      <w:proofErr w:type="gramEnd"/>
      <w:r w:rsidRPr="00C6107B">
        <w:t xml:space="preserve"> third-party providers may have access to limited information only as necessary to perform their services. </w:t>
      </w:r>
    </w:p>
    <w:p w:rsidR="00C6107B" w:rsidRPr="00C6107B" w:rsidRDefault="00C6107B" w:rsidP="00C6107B">
      <w:pPr>
        <w:ind w:left="720"/>
      </w:pPr>
      <w:proofErr w:type="gramStart"/>
      <w:r w:rsidRPr="00C6107B">
        <w:rPr>
          <w:rFonts w:hAnsi="Symbol"/>
        </w:rPr>
        <w:t></w:t>
      </w:r>
      <w:r w:rsidRPr="00C6107B">
        <w:t xml:space="preserve">  We</w:t>
      </w:r>
      <w:proofErr w:type="gramEnd"/>
      <w:r w:rsidRPr="00C6107B">
        <w:t xml:space="preserve"> do not control the privacy practices of third-party services and encourage users to review their privacy policies. </w:t>
      </w:r>
    </w:p>
    <w:p w:rsidR="00C6107B" w:rsidRPr="00C6107B" w:rsidRDefault="00C6107B" w:rsidP="00C6107B">
      <w:pPr>
        <w:ind w:left="720"/>
      </w:pPr>
      <w:proofErr w:type="gramStart"/>
      <w:r w:rsidRPr="00C6107B">
        <w:rPr>
          <w:rFonts w:hAnsi="Symbol"/>
        </w:rPr>
        <w:t></w:t>
      </w:r>
      <w:r w:rsidRPr="00C6107B">
        <w:t xml:space="preserve">  Skill</w:t>
      </w:r>
      <w:proofErr w:type="gramEnd"/>
      <w:r w:rsidRPr="00C6107B">
        <w:t xml:space="preserve"> Up is not responsible for the content, policies, or practices of third-party websites or services linked from the application. </w:t>
      </w:r>
    </w:p>
    <w:p w:rsidR="00240CE3" w:rsidRPr="00C6107B" w:rsidRDefault="00C6107B" w:rsidP="00C6107B">
      <w:pPr>
        <w:pStyle w:val="Heading2"/>
        <w:rPr>
          <w:rFonts w:ascii="Times New Roman" w:hAnsi="Times New Roman" w:cs="Times New Roman"/>
          <w:color w:val="auto"/>
          <w:sz w:val="22"/>
          <w:szCs w:val="22"/>
        </w:rPr>
      </w:pPr>
      <w:r w:rsidRPr="00C6107B">
        <w:rPr>
          <w:rFonts w:ascii="Times New Roman" w:hAnsi="Times New Roman" w:cs="Times New Roman"/>
          <w:color w:val="auto"/>
          <w:sz w:val="22"/>
          <w:szCs w:val="22"/>
        </w:rPr>
        <w:lastRenderedPageBreak/>
        <w:t>9</w:t>
      </w:r>
      <w:r w:rsidR="00240CE3" w:rsidRPr="00C6107B">
        <w:rPr>
          <w:rFonts w:ascii="Times New Roman" w:hAnsi="Times New Roman" w:cs="Times New Roman"/>
          <w:color w:val="auto"/>
          <w:sz w:val="22"/>
          <w:szCs w:val="22"/>
        </w:rPr>
        <w:t>. Cookies and Tracking Technologies</w:t>
      </w:r>
    </w:p>
    <w:p w:rsidR="00C6107B" w:rsidRPr="00C6107B" w:rsidRDefault="00C6107B" w:rsidP="00C6107B">
      <w:pPr>
        <w:ind w:left="720"/>
        <w:rPr>
          <w:color w:val="000000" w:themeColor="text1"/>
        </w:rPr>
      </w:pPr>
      <w:proofErr w:type="gramStart"/>
      <w:r w:rsidRPr="00C6107B">
        <w:rPr>
          <w:rFonts w:hAnsi="Symbol"/>
          <w:color w:val="000000" w:themeColor="text1"/>
        </w:rPr>
        <w:t></w:t>
      </w:r>
      <w:r w:rsidRPr="00C6107B">
        <w:rPr>
          <w:color w:val="000000" w:themeColor="text1"/>
        </w:rPr>
        <w:t xml:space="preserve">  Cookies</w:t>
      </w:r>
      <w:proofErr w:type="gramEnd"/>
      <w:r w:rsidRPr="00C6107B">
        <w:rPr>
          <w:color w:val="000000" w:themeColor="text1"/>
        </w:rPr>
        <w:t xml:space="preserve"> help us remember user preferences and understand how the application is used. </w:t>
      </w:r>
    </w:p>
    <w:p w:rsidR="00C6107B" w:rsidRPr="00C6107B" w:rsidRDefault="00C6107B" w:rsidP="00C6107B">
      <w:pPr>
        <w:ind w:left="720"/>
        <w:rPr>
          <w:color w:val="000000" w:themeColor="text1"/>
        </w:rPr>
      </w:pPr>
      <w:proofErr w:type="gramStart"/>
      <w:r w:rsidRPr="00C6107B">
        <w:rPr>
          <w:rFonts w:hAnsi="Symbol"/>
          <w:color w:val="000000" w:themeColor="text1"/>
        </w:rPr>
        <w:t></w:t>
      </w:r>
      <w:r w:rsidRPr="00C6107B">
        <w:rPr>
          <w:color w:val="000000" w:themeColor="text1"/>
        </w:rPr>
        <w:t xml:space="preserve">  We</w:t>
      </w:r>
      <w:proofErr w:type="gramEnd"/>
      <w:r w:rsidRPr="00C6107B">
        <w:rPr>
          <w:color w:val="000000" w:themeColor="text1"/>
        </w:rPr>
        <w:t xml:space="preserve"> may collect anonymous usage and analytics data to improve our services. </w:t>
      </w:r>
    </w:p>
    <w:p w:rsidR="00C6107B" w:rsidRPr="00C6107B" w:rsidRDefault="00C6107B" w:rsidP="00C6107B">
      <w:pPr>
        <w:ind w:left="720"/>
        <w:rPr>
          <w:color w:val="000000" w:themeColor="text1"/>
        </w:rPr>
      </w:pPr>
      <w:proofErr w:type="gramStart"/>
      <w:r w:rsidRPr="00C6107B">
        <w:rPr>
          <w:rFonts w:hAnsi="Symbol"/>
          <w:color w:val="000000" w:themeColor="text1"/>
        </w:rPr>
        <w:t></w:t>
      </w:r>
      <w:r w:rsidRPr="00C6107B">
        <w:rPr>
          <w:color w:val="000000" w:themeColor="text1"/>
        </w:rPr>
        <w:t xml:space="preserve">  Users</w:t>
      </w:r>
      <w:proofErr w:type="gramEnd"/>
      <w:r w:rsidRPr="00C6107B">
        <w:rPr>
          <w:color w:val="000000" w:themeColor="text1"/>
        </w:rPr>
        <w:t xml:space="preserve"> can manage or disable cookies through their device or browser settings, though some features may not function properly. </w:t>
      </w:r>
    </w:p>
    <w:p w:rsidR="00C6107B" w:rsidRPr="00C6107B" w:rsidRDefault="00C6107B" w:rsidP="00C6107B">
      <w:pPr>
        <w:pStyle w:val="Heading2"/>
        <w:ind w:left="720"/>
        <w:rPr>
          <w:sz w:val="22"/>
          <w:szCs w:val="22"/>
        </w:rPr>
      </w:pPr>
      <w:proofErr w:type="gramStart"/>
      <w:r w:rsidRPr="00C6107B">
        <w:rPr>
          <w:rFonts w:hAnsi="Symbol"/>
          <w:b w:val="0"/>
          <w:color w:val="000000" w:themeColor="text1"/>
          <w:sz w:val="22"/>
          <w:szCs w:val="22"/>
        </w:rPr>
        <w:t></w:t>
      </w:r>
      <w:r w:rsidRPr="00C6107B">
        <w:rPr>
          <w:b w:val="0"/>
          <w:color w:val="000000" w:themeColor="text1"/>
          <w:sz w:val="22"/>
          <w:szCs w:val="22"/>
        </w:rPr>
        <w:t xml:space="preserve">  We</w:t>
      </w:r>
      <w:proofErr w:type="gramEnd"/>
      <w:r w:rsidRPr="00C6107B">
        <w:rPr>
          <w:b w:val="0"/>
          <w:color w:val="000000" w:themeColor="text1"/>
          <w:sz w:val="22"/>
          <w:szCs w:val="22"/>
        </w:rPr>
        <w:t xml:space="preserve"> do not use cookies to collect sensitive personal information without user consent.</w:t>
      </w:r>
    </w:p>
    <w:p w:rsidR="00240CE3" w:rsidRPr="00C6107B" w:rsidRDefault="000F3675" w:rsidP="00240CE3">
      <w:pPr>
        <w:pStyle w:val="Heading2"/>
        <w:rPr>
          <w:rFonts w:ascii="Times New Roman" w:hAnsi="Times New Roman" w:cs="Times New Roman"/>
          <w:color w:val="auto"/>
          <w:sz w:val="22"/>
          <w:szCs w:val="22"/>
        </w:rPr>
      </w:pPr>
      <w:r w:rsidRPr="00C6107B">
        <w:rPr>
          <w:rFonts w:ascii="Times New Roman" w:hAnsi="Times New Roman" w:cs="Times New Roman"/>
          <w:sz w:val="22"/>
          <w:szCs w:val="22"/>
        </w:rPr>
        <w:br/>
      </w:r>
      <w:r w:rsidR="00240CE3" w:rsidRPr="00C6107B">
        <w:rPr>
          <w:rFonts w:ascii="Times New Roman" w:hAnsi="Times New Roman" w:cs="Times New Roman"/>
          <w:color w:val="auto"/>
          <w:sz w:val="22"/>
          <w:szCs w:val="22"/>
        </w:rPr>
        <w:t>12. Changes to Privacy Policy</w:t>
      </w:r>
    </w:p>
    <w:p w:rsidR="00C6107B" w:rsidRPr="00C6107B" w:rsidRDefault="00C6107B" w:rsidP="00C6107B">
      <w:pPr>
        <w:spacing w:after="0" w:line="240" w:lineRule="auto"/>
        <w:ind w:left="720"/>
        <w:rPr>
          <w:rFonts w:ascii="Times New Roman" w:eastAsia="Times New Roman" w:hAnsi="Times New Roman" w:cs="Times New Roman"/>
        </w:rPr>
      </w:pPr>
      <w:proofErr w:type="gramStart"/>
      <w:r w:rsidRPr="00C6107B">
        <w:rPr>
          <w:rFonts w:ascii="Times New Roman" w:eastAsia="Times New Roman" w:hAnsi="Symbol" w:cs="Times New Roman"/>
        </w:rPr>
        <w:t></w:t>
      </w:r>
      <w:r w:rsidRPr="00C6107B">
        <w:rPr>
          <w:rFonts w:ascii="Times New Roman" w:eastAsia="Times New Roman" w:hAnsi="Times New Roman" w:cs="Times New Roman"/>
        </w:rPr>
        <w:t xml:space="preserve">  Any</w:t>
      </w:r>
      <w:proofErr w:type="gramEnd"/>
      <w:r w:rsidRPr="00C6107B">
        <w:rPr>
          <w:rFonts w:ascii="Times New Roman" w:eastAsia="Times New Roman" w:hAnsi="Times New Roman" w:cs="Times New Roman"/>
        </w:rPr>
        <w:t xml:space="preserve"> updates will be posted within the application and will become effective upon publication. </w:t>
      </w:r>
    </w:p>
    <w:p w:rsidR="00C6107B" w:rsidRPr="00C6107B" w:rsidRDefault="00C6107B" w:rsidP="00C6107B">
      <w:pPr>
        <w:spacing w:after="0" w:line="240" w:lineRule="auto"/>
        <w:ind w:left="720"/>
        <w:rPr>
          <w:rFonts w:ascii="Times New Roman" w:eastAsia="Times New Roman" w:hAnsi="Times New Roman" w:cs="Times New Roman"/>
        </w:rPr>
      </w:pPr>
      <w:proofErr w:type="gramStart"/>
      <w:r w:rsidRPr="00C6107B">
        <w:rPr>
          <w:rFonts w:ascii="Times New Roman" w:eastAsia="Times New Roman" w:hAnsi="Symbol" w:cs="Times New Roman"/>
        </w:rPr>
        <w:t></w:t>
      </w:r>
      <w:r w:rsidRPr="00C6107B">
        <w:rPr>
          <w:rFonts w:ascii="Times New Roman" w:eastAsia="Times New Roman" w:hAnsi="Times New Roman" w:cs="Times New Roman"/>
        </w:rPr>
        <w:t xml:space="preserve">  We</w:t>
      </w:r>
      <w:proofErr w:type="gramEnd"/>
      <w:r w:rsidRPr="00C6107B">
        <w:rPr>
          <w:rFonts w:ascii="Times New Roman" w:eastAsia="Times New Roman" w:hAnsi="Times New Roman" w:cs="Times New Roman"/>
        </w:rPr>
        <w:t xml:space="preserve"> encourage users to review this Privacy Policy periodically. </w:t>
      </w:r>
    </w:p>
    <w:p w:rsidR="00C6107B" w:rsidRPr="00C6107B" w:rsidRDefault="00C6107B" w:rsidP="00C6107B">
      <w:pPr>
        <w:spacing w:after="0" w:line="240" w:lineRule="auto"/>
        <w:ind w:left="720"/>
        <w:rPr>
          <w:rFonts w:ascii="Times New Roman" w:hAnsi="Times New Roman" w:cs="Times New Roman"/>
        </w:rPr>
      </w:pPr>
      <w:proofErr w:type="gramStart"/>
      <w:r w:rsidRPr="00C6107B">
        <w:rPr>
          <w:rFonts w:ascii="Times New Roman" w:eastAsia="Times New Roman" w:hAnsi="Symbol" w:cs="Times New Roman"/>
        </w:rPr>
        <w:t></w:t>
      </w:r>
      <w:r w:rsidRPr="00C6107B">
        <w:rPr>
          <w:rFonts w:ascii="Times New Roman" w:eastAsia="Times New Roman" w:hAnsi="Times New Roman" w:cs="Times New Roman"/>
        </w:rPr>
        <w:t xml:space="preserve">  Continued</w:t>
      </w:r>
      <w:proofErr w:type="gramEnd"/>
      <w:r w:rsidRPr="00C6107B">
        <w:rPr>
          <w:rFonts w:ascii="Times New Roman" w:eastAsia="Times New Roman" w:hAnsi="Times New Roman" w:cs="Times New Roman"/>
        </w:rPr>
        <w:t xml:space="preserve"> use of the application after changes are made constitutes acceptance of the updated Privacy Policy. </w:t>
      </w:r>
      <w:r w:rsidR="00240CE3" w:rsidRPr="00C6107B">
        <w:rPr>
          <w:rFonts w:ascii="Times New Roman" w:hAnsi="Times New Roman" w:cs="Times New Roman"/>
        </w:rPr>
        <w:br/>
      </w:r>
    </w:p>
    <w:p w:rsidR="00A828CC" w:rsidRPr="00C6107B" w:rsidRDefault="00240CE3" w:rsidP="00C6107B">
      <w:pPr>
        <w:spacing w:after="0" w:line="240" w:lineRule="auto"/>
        <w:rPr>
          <w:rFonts w:ascii="Times New Roman" w:eastAsia="Times New Roman" w:hAnsi="Times New Roman" w:cs="Times New Roman"/>
        </w:rPr>
      </w:pPr>
      <w:r w:rsidRPr="00C6107B">
        <w:rPr>
          <w:rFonts w:ascii="Times New Roman" w:hAnsi="Times New Roman" w:cs="Times New Roman"/>
        </w:rPr>
        <w:br/>
      </w:r>
      <w:r w:rsidRPr="00C6107B">
        <w:rPr>
          <w:rFonts w:ascii="Times New Roman" w:hAnsi="Times New Roman" w:cs="Times New Roman"/>
          <w:b/>
        </w:rPr>
        <w:t>13</w:t>
      </w:r>
      <w:r w:rsidR="000F3675" w:rsidRPr="00C6107B">
        <w:rPr>
          <w:rFonts w:ascii="Times New Roman" w:hAnsi="Times New Roman" w:cs="Times New Roman"/>
          <w:b/>
        </w:rPr>
        <w:t>. Contact Us</w:t>
      </w:r>
      <w:r w:rsidR="000F3675" w:rsidRPr="00C6107B">
        <w:rPr>
          <w:rFonts w:ascii="Times New Roman" w:hAnsi="Times New Roman" w:cs="Times New Roman"/>
        </w:rPr>
        <w:br/>
      </w:r>
      <w:r w:rsidR="000F3675" w:rsidRPr="00C6107B">
        <w:rPr>
          <w:rFonts w:ascii="Times New Roman" w:hAnsi="Times New Roman" w:cs="Times New Roman"/>
        </w:rPr>
        <w:br/>
        <w:t>Tokala Technologies Tech Soft Pvt Ltd</w:t>
      </w:r>
      <w:r w:rsidR="000F3675" w:rsidRPr="00C6107B">
        <w:rPr>
          <w:rFonts w:ascii="Times New Roman" w:hAnsi="Times New Roman" w:cs="Times New Roman"/>
        </w:rPr>
        <w:br/>
        <w:t>App Name: Get My Bottle</w:t>
      </w:r>
      <w:r w:rsidR="000F3675" w:rsidRPr="00C6107B">
        <w:rPr>
          <w:rFonts w:ascii="Times New Roman" w:hAnsi="Times New Roman" w:cs="Times New Roman"/>
        </w:rPr>
        <w:br/>
      </w:r>
      <w:r w:rsidR="000F3675" w:rsidRPr="00C6107B">
        <w:rPr>
          <w:rFonts w:ascii="Times New Roman" w:hAnsi="Times New Roman" w:cs="Times New Roman"/>
        </w:rPr>
        <w:br/>
        <w:t>Registered Address</w:t>
      </w:r>
      <w:proofErr w:type="gramStart"/>
      <w:r w:rsidR="000F3675" w:rsidRPr="00C6107B">
        <w:rPr>
          <w:rFonts w:ascii="Times New Roman" w:hAnsi="Times New Roman" w:cs="Times New Roman"/>
        </w:rPr>
        <w:t>:</w:t>
      </w:r>
      <w:proofErr w:type="gramEnd"/>
      <w:r w:rsidR="000F3675" w:rsidRPr="00C6107B">
        <w:rPr>
          <w:rFonts w:ascii="Times New Roman" w:hAnsi="Times New Roman" w:cs="Times New Roman"/>
        </w:rPr>
        <w:br/>
        <w:t>NO. 28, 17/2, 1st FLOOR, KODIGEHALLI MAIN ROAD, SAHAKAR NAGAR, BENGALURU-560092</w:t>
      </w:r>
      <w:r w:rsidR="000F3675" w:rsidRPr="00C6107B">
        <w:rPr>
          <w:rFonts w:ascii="Times New Roman" w:hAnsi="Times New Roman" w:cs="Times New Roman"/>
        </w:rPr>
        <w:br/>
      </w:r>
      <w:r w:rsidR="000F3675" w:rsidRPr="00C6107B">
        <w:rPr>
          <w:rFonts w:ascii="Times New Roman" w:hAnsi="Times New Roman" w:cs="Times New Roman"/>
        </w:rPr>
        <w:br/>
        <w:t>Email</w:t>
      </w:r>
      <w:proofErr w:type="gramStart"/>
      <w:r w:rsidR="000F3675" w:rsidRPr="00C6107B">
        <w:rPr>
          <w:rFonts w:ascii="Times New Roman" w:hAnsi="Times New Roman" w:cs="Times New Roman"/>
        </w:rPr>
        <w:t>:</w:t>
      </w:r>
      <w:proofErr w:type="gramEnd"/>
      <w:r w:rsidR="000F3675" w:rsidRPr="00C6107B">
        <w:rPr>
          <w:rFonts w:ascii="Times New Roman" w:hAnsi="Times New Roman" w:cs="Times New Roman"/>
        </w:rPr>
        <w:br/>
        <w:t>tokalatechnologies@gmail.com</w:t>
      </w:r>
      <w:r w:rsidR="000F3675" w:rsidRPr="00C6107B">
        <w:rPr>
          <w:rFonts w:ascii="Times New Roman" w:hAnsi="Times New Roman" w:cs="Times New Roman"/>
        </w:rPr>
        <w:br/>
      </w:r>
      <w:r w:rsidR="000F3675" w:rsidRPr="00C6107B">
        <w:rPr>
          <w:rFonts w:ascii="Times New Roman" w:hAnsi="Times New Roman" w:cs="Times New Roman"/>
        </w:rPr>
        <w:br/>
        <w:t>Phone:</w:t>
      </w:r>
      <w:r w:rsidR="000F3675" w:rsidRPr="00C6107B">
        <w:rPr>
          <w:rFonts w:ascii="Times New Roman" w:hAnsi="Times New Roman" w:cs="Times New Roman"/>
        </w:rPr>
        <w:br/>
        <w:t>+91 9901702903</w:t>
      </w:r>
      <w:r w:rsidR="000F3675" w:rsidRPr="00C6107B">
        <w:rPr>
          <w:rFonts w:ascii="Times New Roman" w:hAnsi="Times New Roman" w:cs="Times New Roman"/>
        </w:rPr>
        <w:br/>
      </w:r>
    </w:p>
    <w:p w:rsidR="000E0077" w:rsidRPr="00C6107B" w:rsidRDefault="000E0077" w:rsidP="000E0077">
      <w:pPr>
        <w:spacing w:line="360" w:lineRule="auto"/>
        <w:rPr>
          <w:rFonts w:ascii="Times New Roman" w:hAnsi="Times New Roman" w:cs="Times New Roman"/>
        </w:rPr>
      </w:pPr>
    </w:p>
    <w:p w:rsidR="0006686C"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Privacy Policy</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 xml:space="preserve">Your privacy is important to us. It is Tokala Technologies's policy to respect your privacy regarding any information we may collect from you across our website, Tokala Technologies, and other sites we own and operate.We only ask for personal information when we truly need it to provide a service to you. We collect it by fair and lawful means, with your knowledge and consent. We also let you know why we’re collecting it and how it will be used.We only retain collected information for as long as necessary to provide you with your requested service. What data we store, we’ll protect within commercially acceptable means to prevent loss and theft, as </w:t>
      </w:r>
      <w:r w:rsidRPr="00C6107B">
        <w:rPr>
          <w:rFonts w:ascii="Times New Roman" w:hAnsi="Times New Roman" w:cs="Times New Roman"/>
        </w:rPr>
        <w:lastRenderedPageBreak/>
        <w:t xml:space="preserve">well as </w:t>
      </w:r>
      <w:r w:rsidR="00034DFC" w:rsidRPr="00C6107B">
        <w:rPr>
          <w:rFonts w:ascii="Times New Roman" w:hAnsi="Times New Roman" w:cs="Times New Roman"/>
        </w:rPr>
        <w:t>unauthorized</w:t>
      </w:r>
      <w:r w:rsidRPr="00C6107B">
        <w:rPr>
          <w:rFonts w:ascii="Times New Roman" w:hAnsi="Times New Roman" w:cs="Times New Roman"/>
        </w:rPr>
        <w:t xml:space="preserve"> access, disclosure, copying, use or modification.We don’t share any personally identifying information publicly or with third-parties, except when required to by law.Our website may link to external sites that are not operated by us. Please be aware that we have no control over the content and practices of these sites, and cannot accept responsibility or liability for their respective privacy policies.You are free to refuse our request for your personal information, with the understanding that we may be unable to provide you with some of your desired services.Your continued use of our website will be regarded as acceptance of our practices around privacy and personal information. If you have any questions about how we handle user data and personal information, feel free to contact us.</w:t>
      </w:r>
    </w:p>
    <w:p w:rsidR="005746A3" w:rsidRPr="00C6107B" w:rsidRDefault="000E0077" w:rsidP="000E0077">
      <w:pPr>
        <w:spacing w:line="360" w:lineRule="auto"/>
        <w:rPr>
          <w:rFonts w:ascii="Times New Roman" w:hAnsi="Times New Roman" w:cs="Times New Roman"/>
          <w:b/>
          <w:bCs/>
        </w:rPr>
      </w:pPr>
      <w:r w:rsidRPr="00C6107B">
        <w:rPr>
          <w:rFonts w:ascii="Times New Roman" w:hAnsi="Times New Roman" w:cs="Times New Roman"/>
          <w:b/>
          <w:bCs/>
        </w:rPr>
        <w:t>Cookie Policy for Tokala Technologies</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 xml:space="preserve">This is the Cookie Policy for Tokala </w:t>
      </w:r>
      <w:proofErr w:type="gramStart"/>
      <w:r w:rsidRPr="00C6107B">
        <w:rPr>
          <w:rFonts w:ascii="Times New Roman" w:hAnsi="Times New Roman" w:cs="Times New Roman"/>
        </w:rPr>
        <w:t>Technologies,</w:t>
      </w:r>
      <w:proofErr w:type="gramEnd"/>
      <w:r w:rsidRPr="00C6107B">
        <w:rPr>
          <w:rFonts w:ascii="Times New Roman" w:hAnsi="Times New Roman" w:cs="Times New Roman"/>
        </w:rPr>
        <w:t xml:space="preserve"> accessible from URL </w:t>
      </w:r>
      <w:hyperlink r:id="rId6" w:history="1">
        <w:r w:rsidR="005746A3" w:rsidRPr="00C6107B">
          <w:rPr>
            <w:rStyle w:val="Hyperlink"/>
            <w:rFonts w:ascii="Times New Roman" w:hAnsi="Times New Roman" w:cs="Times New Roman"/>
          </w:rPr>
          <w:t>https://tokalatechnologies.netlify.app/</w:t>
        </w:r>
      </w:hyperlink>
      <w:r w:rsidRPr="00C6107B">
        <w:rPr>
          <w:rFonts w:ascii="Times New Roman" w:hAnsi="Times New Roman" w:cs="Times New Roman"/>
        </w:rPr>
        <w:t>.What Are Cookies</w:t>
      </w:r>
      <w:r w:rsidR="005746A3" w:rsidRPr="00C6107B">
        <w:rPr>
          <w:rFonts w:ascii="Times New Roman" w:hAnsi="Times New Roman" w:cs="Times New Roman"/>
        </w:rPr>
        <w:t xml:space="preserve"> a</w:t>
      </w:r>
      <w:r w:rsidRPr="00C6107B">
        <w:rPr>
          <w:rFonts w:ascii="Times New Roman" w:hAnsi="Times New Roman" w:cs="Times New Roman"/>
        </w:rPr>
        <w:t xml:space="preserve">s is common practice with almost all professional websites this site uses cookies, which are tiny files that are downloaded to your computer, to improve your experience. This page describes what information they gather, how we use it and why we sometimes need to store these cookies. We will also share how you can prevent these cookies from being </w:t>
      </w:r>
      <w:proofErr w:type="gramStart"/>
      <w:r w:rsidRPr="00C6107B">
        <w:rPr>
          <w:rFonts w:ascii="Times New Roman" w:hAnsi="Times New Roman" w:cs="Times New Roman"/>
        </w:rPr>
        <w:t>stored</w:t>
      </w:r>
      <w:r w:rsidR="005746A3" w:rsidRPr="00C6107B">
        <w:rPr>
          <w:rFonts w:ascii="Times New Roman" w:hAnsi="Times New Roman" w:cs="Times New Roman"/>
        </w:rPr>
        <w:t>,</w:t>
      </w:r>
      <w:proofErr w:type="gramEnd"/>
      <w:r w:rsidR="005746A3" w:rsidRPr="00C6107B">
        <w:rPr>
          <w:rFonts w:ascii="Times New Roman" w:hAnsi="Times New Roman" w:cs="Times New Roman"/>
        </w:rPr>
        <w:t xml:space="preserve"> </w:t>
      </w:r>
      <w:r w:rsidRPr="00C6107B">
        <w:rPr>
          <w:rFonts w:ascii="Times New Roman" w:hAnsi="Times New Roman" w:cs="Times New Roman"/>
        </w:rPr>
        <w:t>however this may downgrade or 'break' certain elements of the sites functionality.</w:t>
      </w:r>
    </w:p>
    <w:p w:rsidR="005746A3" w:rsidRPr="00C6107B" w:rsidRDefault="000E0077" w:rsidP="000E0077">
      <w:pPr>
        <w:spacing w:line="360" w:lineRule="auto"/>
        <w:rPr>
          <w:rFonts w:ascii="Times New Roman" w:hAnsi="Times New Roman" w:cs="Times New Roman"/>
          <w:b/>
          <w:bCs/>
        </w:rPr>
      </w:pPr>
      <w:r w:rsidRPr="00C6107B">
        <w:rPr>
          <w:rFonts w:ascii="Times New Roman" w:hAnsi="Times New Roman" w:cs="Times New Roman"/>
          <w:b/>
          <w:bCs/>
        </w:rPr>
        <w:t>How We Use Cookies</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We use cookies for a variety of reasons detailed below. Unfortunately in most cases there are no industry standard options for disabling cookies without completely disabling the functionality and features they add to this site. It is recommended that you leave on all cookies if you are not sure whether you need them or not in case they are used to provide a service that you use.</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Disabling Cookies</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 xml:space="preserve">You can prevent the setting of cookies by adjusting the settings on your browser (see your browser Help for how to do this). Be aware that disabling cookies will affect the functionality of this and many other websites that you visit. Disabling cookies will usually result in also disabling certain functionality and features of this site. Therefore it is recommended that you do not disable cookies.The Cookies </w:t>
      </w:r>
      <w:r w:rsidR="005746A3" w:rsidRPr="00C6107B">
        <w:rPr>
          <w:rFonts w:ascii="Times New Roman" w:hAnsi="Times New Roman" w:cs="Times New Roman"/>
        </w:rPr>
        <w:t>w</w:t>
      </w:r>
      <w:r w:rsidRPr="00C6107B">
        <w:rPr>
          <w:rFonts w:ascii="Times New Roman" w:hAnsi="Times New Roman" w:cs="Times New Roman"/>
        </w:rPr>
        <w:t>e Set</w:t>
      </w:r>
      <w:r w:rsidR="005746A3" w:rsidRPr="00C6107B">
        <w:rPr>
          <w:rFonts w:ascii="Times New Roman" w:hAnsi="Times New Roman" w:cs="Times New Roman"/>
        </w:rPr>
        <w:t xml:space="preserve"> a</w:t>
      </w:r>
      <w:r w:rsidRPr="00C6107B">
        <w:rPr>
          <w:rFonts w:ascii="Times New Roman" w:hAnsi="Times New Roman" w:cs="Times New Roman"/>
        </w:rPr>
        <w:t>ccount related cookies</w:t>
      </w:r>
      <w:r w:rsidR="005746A3" w:rsidRPr="00C6107B">
        <w:rPr>
          <w:rFonts w:ascii="Times New Roman" w:hAnsi="Times New Roman" w:cs="Times New Roman"/>
        </w:rPr>
        <w:t xml:space="preserve">. </w:t>
      </w:r>
      <w:r w:rsidRPr="00C6107B">
        <w:rPr>
          <w:rFonts w:ascii="Times New Roman" w:hAnsi="Times New Roman" w:cs="Times New Roman"/>
        </w:rPr>
        <w:t>If you create an account with us then we will use cookies for the management of the signup process and general administration. These cookies will usually be deleted when you log out however in some cases they may remain afterwards to remember your site preferences when logged out.</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lastRenderedPageBreak/>
        <w:t>Login related cookies</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We use cookies when you are logged in so that we can remember this fact. This prevents you from having to log in every single time you visit a new page. These cookies are typically removed or cleared when you log out to ensure that you can only access restricted features and areas when logged in.</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Email newsletters related cookies</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This site offers newsletter or email subscription services and cookies may be used to remember if you are already registered and whether to show certain notifications which might only be valid to subscribed/unsubscribed users.</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Orders processing related cookies</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This site offers e-commerce or payment facilities and some cookies are essential to ensure that your order is remembered between pages so that we can process it properly.</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Surveys related cookies</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From time to time we offer user surveys and questionnaires to provide you with interesting insights, helpful tools, or to understand our user base more accurately. These surveys may use cookies to remember who has already taken part in a survey or to provide you with accurate results after you change pages.</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Forms related cookies</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When you submit data to through a form such as those found on contact pages or comment forms cookies may be set to remember your user details for future correspondence.</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Site preferences cookies</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In order to provide you with a great experience on this site we provide the functionality to set your preferences for how this site runs when you use it. In order to remember your preferences we need to set cookies so that this information can be called whenever you interact with a page is affected by your preferences.</w:t>
      </w:r>
    </w:p>
    <w:p w:rsidR="005746A3"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Third Party Cookies</w:t>
      </w:r>
    </w:p>
    <w:p w:rsidR="00B01AA6"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lastRenderedPageBreak/>
        <w:t xml:space="preserve">In some special cases we also use cookies provided by trusted third parties. The following section details which third party cookies you might encounter through this site.This site uses Google Analytics which is one of the most widespread and trusted analytics solution on the web for helping us to understand how you use the site and ways that we can improve your experience. These cookies may track things such as how long you spend on the site and the pages that you visit so we can continue to produce engaging content. For more information on Google Analytics cookies, see the official Google Analytics page.Third party analytics are used to track and measure usage of this site so that we can continue to produce engaging content. These cookies may track things such as how long you spend on the site or pages you visit which helps us to understand how we can improve the site for you.From time to time we test new features and make subtle changes to the way that the site is delivered. When we are still testing new features these cookies may be used to ensure that you receive a consistent experience whilst on the site whilst ensuring we understand which </w:t>
      </w:r>
      <w:r w:rsidR="00B01AA6" w:rsidRPr="00C6107B">
        <w:rPr>
          <w:rFonts w:ascii="Times New Roman" w:hAnsi="Times New Roman" w:cs="Times New Roman"/>
        </w:rPr>
        <w:t>optimizations</w:t>
      </w:r>
      <w:r w:rsidRPr="00C6107B">
        <w:rPr>
          <w:rFonts w:ascii="Times New Roman" w:hAnsi="Times New Roman" w:cs="Times New Roman"/>
        </w:rPr>
        <w:t xml:space="preserve"> our users appreciate the most.As we sell products it's important for us to understand statistics about how many of the visitors to our site actually make a purchase and as such this is the kind of data that these cookies will track. This is important to you as it means that we can accurately make business predictions that allow us to monitor our advertising and product costs to ensure the best possible price.The Google AdSense service we use to serve advertising uses a DoubleClick cookie to serve more relevant ads across the web and limit the number of times that a given ad is shown to you.For more information on Google AdSense see the official Google AdSense privacy FAQ.We use adverts to offset the costs of running this site and provide funding for further development. The </w:t>
      </w:r>
      <w:r w:rsidR="00B01AA6" w:rsidRPr="00C6107B">
        <w:rPr>
          <w:rFonts w:ascii="Times New Roman" w:hAnsi="Times New Roman" w:cs="Times New Roman"/>
        </w:rPr>
        <w:t>behavioral</w:t>
      </w:r>
      <w:r w:rsidRPr="00C6107B">
        <w:rPr>
          <w:rFonts w:ascii="Times New Roman" w:hAnsi="Times New Roman" w:cs="Times New Roman"/>
        </w:rPr>
        <w:t xml:space="preserve"> advertising cookies used by this site are designed to ensure that we provide you with the most relevant adverts where possible by anonymously tracking your interests and presenting similar things that may be of interest.Several partners advertise on our behalf and affiliate tracking cookies simply allow us to see if our customers have come to the site through one of our partner sites so that we can credit them appropriately and where applicable allow our affiliate partners to provide any bonus that they may provide you for making a purchase.We also use social media buttons and plugins on this site that allow you to connect with your social network in various ways. For these to work the following social media sites including Facebook, Twitter, LinkedIn, and Instagram will set cookies through our site which may be used to enhance your profile on their site or contribute to the data they hold for various purposes outlined in their respective privacy policies.</w:t>
      </w:r>
    </w:p>
    <w:p w:rsidR="00B01AA6"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User's responsibilities</w:t>
      </w:r>
    </w:p>
    <w:p w:rsidR="00B01AA6"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lastRenderedPageBreak/>
        <w:t xml:space="preserve">The user undertakes the responsibility to make appropriate use of the contents and information offered on the site with enunciative, but not imitative, </w:t>
      </w:r>
      <w:r w:rsidR="00B01AA6" w:rsidRPr="00C6107B">
        <w:rPr>
          <w:rFonts w:ascii="Times New Roman" w:hAnsi="Times New Roman" w:cs="Times New Roman"/>
        </w:rPr>
        <w:t>behavior</w:t>
      </w:r>
      <w:r w:rsidRPr="00C6107B">
        <w:rPr>
          <w:rFonts w:ascii="Times New Roman" w:hAnsi="Times New Roman" w:cs="Times New Roman"/>
        </w:rPr>
        <w:t>:</w:t>
      </w:r>
    </w:p>
    <w:p w:rsidR="00B01AA6"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 xml:space="preserve">A) Not to engage in activities </w:t>
      </w:r>
      <w:proofErr w:type="gramStart"/>
      <w:r w:rsidRPr="00C6107B">
        <w:rPr>
          <w:rFonts w:ascii="Times New Roman" w:hAnsi="Times New Roman" w:cs="Times New Roman"/>
        </w:rPr>
        <w:t>that are</w:t>
      </w:r>
      <w:proofErr w:type="gramEnd"/>
      <w:r w:rsidRPr="00C6107B">
        <w:rPr>
          <w:rFonts w:ascii="Times New Roman" w:hAnsi="Times New Roman" w:cs="Times New Roman"/>
        </w:rPr>
        <w:t xml:space="preserve"> illegal or contrary to good faith and public order</w:t>
      </w:r>
      <w:r w:rsidR="00B01AA6" w:rsidRPr="00C6107B">
        <w:rPr>
          <w:rFonts w:ascii="Times New Roman" w:hAnsi="Times New Roman" w:cs="Times New Roman"/>
        </w:rPr>
        <w:t>.</w:t>
      </w:r>
    </w:p>
    <w:p w:rsidR="00B01AA6"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B) Not to spread propaganda or content of a racist, xenophobic, [link key="PPMX"] or gambling nature, any type of illegal pornography, terrorist claims or against human rights</w:t>
      </w:r>
      <w:r w:rsidR="00B01AA6" w:rsidRPr="00C6107B">
        <w:rPr>
          <w:rFonts w:ascii="Times New Roman" w:hAnsi="Times New Roman" w:cs="Times New Roman"/>
        </w:rPr>
        <w:t>.</w:t>
      </w:r>
    </w:p>
    <w:p w:rsidR="00B01AA6"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C) Do not cause damage to physical systems (hardware) and unattainable (software) of Tokala Technologies, its suppliers or third parties, to introduce or disseminate computer viruses or any other hardware or software systems that are capable of causing damage previously mentioned.</w:t>
      </w:r>
    </w:p>
    <w:p w:rsidR="00B01AA6"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More information</w:t>
      </w:r>
    </w:p>
    <w:p w:rsidR="000E0077"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Hopefully that has clarified things for you and as was previously mentioned if there is something that you aren't sure whether you need or not it's usually safer to leave cookies enabled in case it does interact with one of the features you use on our site.This policy is effective as of 12 February 2026 10:13.</w:t>
      </w:r>
    </w:p>
    <w:p w:rsidR="00B431FB"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Terms of Service</w:t>
      </w:r>
    </w:p>
    <w:p w:rsidR="00B01AA6"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1. Terms</w:t>
      </w:r>
    </w:p>
    <w:p w:rsidR="00B431FB"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By accessing the website at Tokala Technologies you are agreeing to be bound by these terms of service, all applicable laws and regulations, and agree that you are responsible for compliance with any applicable local laws. If you do not agree with any of these terms, you are prohibited from using or accessing this site. The materials contained in this website are protected by applicable copyright and trademark law.</w:t>
      </w:r>
    </w:p>
    <w:p w:rsidR="00B431FB"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2. Use License</w:t>
      </w:r>
    </w:p>
    <w:p w:rsidR="00B431FB" w:rsidRPr="00C6107B" w:rsidRDefault="000E0077" w:rsidP="000E0077">
      <w:pPr>
        <w:spacing w:line="360" w:lineRule="auto"/>
        <w:rPr>
          <w:rFonts w:ascii="Times New Roman" w:hAnsi="Times New Roman" w:cs="Times New Roman"/>
        </w:rPr>
      </w:pPr>
      <w:r w:rsidRPr="00C6107B">
        <w:rPr>
          <w:rFonts w:ascii="Times New Roman" w:hAnsi="Times New Roman" w:cs="Times New Roman"/>
        </w:rPr>
        <w:t xml:space="preserve">Permission is granted to temporarily download one copy of the materials (information or software) on Tokala Technologies's website for personal, non-commercial transitory viewing only. This is the grant of a </w:t>
      </w:r>
      <w:r w:rsidR="00B431FB" w:rsidRPr="00C6107B">
        <w:rPr>
          <w:rFonts w:ascii="Times New Roman" w:hAnsi="Times New Roman" w:cs="Times New Roman"/>
        </w:rPr>
        <w:t>license</w:t>
      </w:r>
      <w:r w:rsidRPr="00C6107B">
        <w:rPr>
          <w:rFonts w:ascii="Times New Roman" w:hAnsi="Times New Roman" w:cs="Times New Roman"/>
        </w:rPr>
        <w:t xml:space="preserve">, not a transfer of title, and under this </w:t>
      </w:r>
      <w:r w:rsidR="00B431FB" w:rsidRPr="00C6107B">
        <w:rPr>
          <w:rFonts w:ascii="Times New Roman" w:hAnsi="Times New Roman" w:cs="Times New Roman"/>
        </w:rPr>
        <w:t>license</w:t>
      </w:r>
      <w:r w:rsidRPr="00C6107B">
        <w:rPr>
          <w:rFonts w:ascii="Times New Roman" w:hAnsi="Times New Roman" w:cs="Times New Roman"/>
        </w:rPr>
        <w:t xml:space="preserve"> you may not:</w:t>
      </w:r>
    </w:p>
    <w:p w:rsidR="00B431FB" w:rsidRPr="00C6107B" w:rsidRDefault="00B431FB" w:rsidP="000E0077">
      <w:pPr>
        <w:spacing w:line="360" w:lineRule="auto"/>
        <w:rPr>
          <w:rFonts w:ascii="Times New Roman" w:hAnsi="Times New Roman" w:cs="Times New Roman"/>
        </w:rPr>
      </w:pPr>
      <w:proofErr w:type="gramStart"/>
      <w:r w:rsidRPr="00C6107B">
        <w:rPr>
          <w:rFonts w:ascii="Times New Roman" w:hAnsi="Times New Roman" w:cs="Times New Roman"/>
        </w:rPr>
        <w:t>A)</w:t>
      </w:r>
      <w:r w:rsidR="000E0077" w:rsidRPr="00C6107B">
        <w:rPr>
          <w:rFonts w:ascii="Times New Roman" w:hAnsi="Times New Roman" w:cs="Times New Roman"/>
        </w:rPr>
        <w:t>modify</w:t>
      </w:r>
      <w:proofErr w:type="gramEnd"/>
      <w:r w:rsidR="000E0077" w:rsidRPr="00C6107B">
        <w:rPr>
          <w:rFonts w:ascii="Times New Roman" w:hAnsi="Times New Roman" w:cs="Times New Roman"/>
        </w:rPr>
        <w:t xml:space="preserve"> or copy the materials</w:t>
      </w:r>
      <w:r w:rsidRPr="00C6107B">
        <w:rPr>
          <w:rFonts w:ascii="Times New Roman" w:hAnsi="Times New Roman" w:cs="Times New Roman"/>
        </w:rPr>
        <w:t>.</w:t>
      </w:r>
    </w:p>
    <w:p w:rsidR="00B431FB" w:rsidRPr="00C6107B" w:rsidRDefault="00B431FB" w:rsidP="000E0077">
      <w:pPr>
        <w:spacing w:line="360" w:lineRule="auto"/>
        <w:rPr>
          <w:rFonts w:ascii="Times New Roman" w:hAnsi="Times New Roman" w:cs="Times New Roman"/>
        </w:rPr>
      </w:pPr>
      <w:proofErr w:type="gramStart"/>
      <w:r w:rsidRPr="00C6107B">
        <w:rPr>
          <w:rFonts w:ascii="Times New Roman" w:hAnsi="Times New Roman" w:cs="Times New Roman"/>
        </w:rPr>
        <w:t>B)</w:t>
      </w:r>
      <w:r w:rsidR="000E0077" w:rsidRPr="00C6107B">
        <w:rPr>
          <w:rFonts w:ascii="Times New Roman" w:hAnsi="Times New Roman" w:cs="Times New Roman"/>
        </w:rPr>
        <w:t>use</w:t>
      </w:r>
      <w:proofErr w:type="gramEnd"/>
      <w:r w:rsidR="000E0077" w:rsidRPr="00C6107B">
        <w:rPr>
          <w:rFonts w:ascii="Times New Roman" w:hAnsi="Times New Roman" w:cs="Times New Roman"/>
        </w:rPr>
        <w:t xml:space="preserve"> the materials for any commercial purpose, or for any public display (commercial or non-commercial)</w:t>
      </w:r>
      <w:r w:rsidRPr="00C6107B">
        <w:rPr>
          <w:rFonts w:ascii="Times New Roman" w:hAnsi="Times New Roman" w:cs="Times New Roman"/>
        </w:rPr>
        <w:t>.</w:t>
      </w:r>
    </w:p>
    <w:p w:rsidR="00B431FB" w:rsidRPr="00C6107B" w:rsidRDefault="00B431FB" w:rsidP="000E0077">
      <w:pPr>
        <w:spacing w:line="360" w:lineRule="auto"/>
        <w:rPr>
          <w:rFonts w:ascii="Times New Roman" w:hAnsi="Times New Roman" w:cs="Times New Roman"/>
        </w:rPr>
      </w:pPr>
      <w:proofErr w:type="gramStart"/>
      <w:r w:rsidRPr="00C6107B">
        <w:rPr>
          <w:rFonts w:ascii="Times New Roman" w:hAnsi="Times New Roman" w:cs="Times New Roman"/>
        </w:rPr>
        <w:lastRenderedPageBreak/>
        <w:t>C)</w:t>
      </w:r>
      <w:r w:rsidR="000E0077" w:rsidRPr="00C6107B">
        <w:rPr>
          <w:rFonts w:ascii="Times New Roman" w:hAnsi="Times New Roman" w:cs="Times New Roman"/>
        </w:rPr>
        <w:t>attempt</w:t>
      </w:r>
      <w:proofErr w:type="gramEnd"/>
      <w:r w:rsidR="000E0077" w:rsidRPr="00C6107B">
        <w:rPr>
          <w:rFonts w:ascii="Times New Roman" w:hAnsi="Times New Roman" w:cs="Times New Roman"/>
        </w:rPr>
        <w:t xml:space="preserve"> to decompile or reverse engineer any software contained on Tokala Technologies website</w:t>
      </w:r>
      <w:r w:rsidRPr="00C6107B">
        <w:rPr>
          <w:rFonts w:ascii="Times New Roman" w:hAnsi="Times New Roman" w:cs="Times New Roman"/>
        </w:rPr>
        <w:t>.</w:t>
      </w:r>
    </w:p>
    <w:p w:rsidR="00B431FB" w:rsidRPr="00C6107B" w:rsidRDefault="00B431FB" w:rsidP="000E0077">
      <w:pPr>
        <w:spacing w:line="360" w:lineRule="auto"/>
        <w:rPr>
          <w:rFonts w:ascii="Times New Roman" w:hAnsi="Times New Roman" w:cs="Times New Roman"/>
        </w:rPr>
      </w:pPr>
      <w:proofErr w:type="gramStart"/>
      <w:r w:rsidRPr="00C6107B">
        <w:rPr>
          <w:rFonts w:ascii="Times New Roman" w:hAnsi="Times New Roman" w:cs="Times New Roman"/>
        </w:rPr>
        <w:t>D)</w:t>
      </w:r>
      <w:r w:rsidR="000E0077" w:rsidRPr="00C6107B">
        <w:rPr>
          <w:rFonts w:ascii="Times New Roman" w:hAnsi="Times New Roman" w:cs="Times New Roman"/>
        </w:rPr>
        <w:t>remove</w:t>
      </w:r>
      <w:proofErr w:type="gramEnd"/>
      <w:r w:rsidR="000E0077" w:rsidRPr="00C6107B">
        <w:rPr>
          <w:rFonts w:ascii="Times New Roman" w:hAnsi="Times New Roman" w:cs="Times New Roman"/>
        </w:rPr>
        <w:t xml:space="preserve"> any copyright or other proprietary notations from the materials ortransfer the materials to another person or 'mirror' the materials on any other server.</w:t>
      </w:r>
    </w:p>
    <w:p w:rsidR="00B431FB" w:rsidRPr="00C6107B" w:rsidRDefault="000E0077" w:rsidP="00B431FB">
      <w:pPr>
        <w:spacing w:line="360" w:lineRule="auto"/>
        <w:ind w:firstLine="720"/>
        <w:rPr>
          <w:rFonts w:ascii="Times New Roman" w:hAnsi="Times New Roman" w:cs="Times New Roman"/>
        </w:rPr>
      </w:pPr>
      <w:r w:rsidRPr="00C6107B">
        <w:rPr>
          <w:rFonts w:ascii="Times New Roman" w:hAnsi="Times New Roman" w:cs="Times New Roman"/>
        </w:rPr>
        <w:t xml:space="preserve">This </w:t>
      </w:r>
      <w:r w:rsidR="00B431FB" w:rsidRPr="00C6107B">
        <w:rPr>
          <w:rFonts w:ascii="Times New Roman" w:hAnsi="Times New Roman" w:cs="Times New Roman"/>
        </w:rPr>
        <w:t>license</w:t>
      </w:r>
      <w:r w:rsidRPr="00C6107B">
        <w:rPr>
          <w:rFonts w:ascii="Times New Roman" w:hAnsi="Times New Roman" w:cs="Times New Roman"/>
        </w:rPr>
        <w:t xml:space="preserve"> shall automatically terminate if you violate any of these restrictions and may be terminated by Tokala Technologies at any time. Upon terminating your viewing of these materials or upon the termination of this </w:t>
      </w:r>
      <w:r w:rsidR="00B431FB" w:rsidRPr="00C6107B">
        <w:rPr>
          <w:rFonts w:ascii="Times New Roman" w:hAnsi="Times New Roman" w:cs="Times New Roman"/>
        </w:rPr>
        <w:t>license</w:t>
      </w:r>
      <w:r w:rsidRPr="00C6107B">
        <w:rPr>
          <w:rFonts w:ascii="Times New Roman" w:hAnsi="Times New Roman" w:cs="Times New Roman"/>
        </w:rPr>
        <w:t>, you must destroy any downloaded materials in your possession whether in electronic or printed format.</w:t>
      </w:r>
    </w:p>
    <w:p w:rsidR="00B431FB" w:rsidRPr="00C6107B" w:rsidRDefault="000E0077" w:rsidP="00B431FB">
      <w:pPr>
        <w:spacing w:line="360" w:lineRule="auto"/>
        <w:rPr>
          <w:rFonts w:ascii="Times New Roman" w:hAnsi="Times New Roman" w:cs="Times New Roman"/>
        </w:rPr>
      </w:pPr>
      <w:r w:rsidRPr="00C6107B">
        <w:rPr>
          <w:rFonts w:ascii="Times New Roman" w:hAnsi="Times New Roman" w:cs="Times New Roman"/>
        </w:rPr>
        <w:t>3. Disclaimer</w:t>
      </w:r>
    </w:p>
    <w:p w:rsidR="00B431FB" w:rsidRPr="00C6107B" w:rsidRDefault="000E0077" w:rsidP="00B431FB">
      <w:pPr>
        <w:spacing w:line="360" w:lineRule="auto"/>
        <w:rPr>
          <w:rFonts w:ascii="Times New Roman" w:hAnsi="Times New Roman" w:cs="Times New Roman"/>
        </w:rPr>
      </w:pPr>
      <w:r w:rsidRPr="00C6107B">
        <w:rPr>
          <w:rFonts w:ascii="Times New Roman" w:hAnsi="Times New Roman" w:cs="Times New Roman"/>
        </w:rPr>
        <w:t>The materials on Tokala Technologies's website are provided on an 'as is' basis. Tokala Technologies makes no warranties, expressed or implied, and hereby disclaims and negates all other warranties including, without limitation, implied warranties or conditions of merchantability, fitness for a particular purpose, or non-infringement of intellectual property or other violation of rights.Further, Tokala Technologies does not warrant or make any representations concerning the accuracy, likely results, or reliability of the use of the materials on its website or otherwise relating to such materials or on any sites linked to this site.</w:t>
      </w:r>
    </w:p>
    <w:p w:rsidR="00B431FB" w:rsidRPr="00C6107B" w:rsidRDefault="000E0077" w:rsidP="00B431FB">
      <w:pPr>
        <w:spacing w:line="360" w:lineRule="auto"/>
        <w:rPr>
          <w:rFonts w:ascii="Times New Roman" w:hAnsi="Times New Roman" w:cs="Times New Roman"/>
        </w:rPr>
      </w:pPr>
      <w:r w:rsidRPr="00C6107B">
        <w:rPr>
          <w:rFonts w:ascii="Times New Roman" w:hAnsi="Times New Roman" w:cs="Times New Roman"/>
        </w:rPr>
        <w:t>4. Limitations</w:t>
      </w:r>
    </w:p>
    <w:p w:rsidR="0006686C" w:rsidRPr="00C6107B" w:rsidRDefault="000E0077" w:rsidP="00B431FB">
      <w:pPr>
        <w:spacing w:line="360" w:lineRule="auto"/>
        <w:rPr>
          <w:rFonts w:ascii="Times New Roman" w:hAnsi="Times New Roman" w:cs="Times New Roman"/>
        </w:rPr>
      </w:pPr>
      <w:r w:rsidRPr="00C6107B">
        <w:rPr>
          <w:rFonts w:ascii="Times New Roman" w:hAnsi="Times New Roman" w:cs="Times New Roman"/>
        </w:rPr>
        <w:t xml:space="preserve">In no event shall Tokala Technologies or its suppliers be liable for any damages (including, without limitation, damages for loss of data or profit, or due to business interruption) arising out of the use or inability to use the materials on Tokala Technologies's website, even if Tokala Technologies or a Tokala Technologies </w:t>
      </w:r>
      <w:r w:rsidR="00B431FB" w:rsidRPr="00C6107B">
        <w:rPr>
          <w:rFonts w:ascii="Times New Roman" w:hAnsi="Times New Roman" w:cs="Times New Roman"/>
        </w:rPr>
        <w:t>authorized</w:t>
      </w:r>
      <w:r w:rsidRPr="00C6107B">
        <w:rPr>
          <w:rFonts w:ascii="Times New Roman" w:hAnsi="Times New Roman" w:cs="Times New Roman"/>
        </w:rPr>
        <w:t xml:space="preserve"> representative has been notified orally or in writing of the possibility of such damage. Because some jurisdictions do not allow limitations on implied warranties, or limitations of liability for consequential or incidental damages, these limitations may not apply to you.</w:t>
      </w:r>
    </w:p>
    <w:p w:rsidR="0006686C" w:rsidRPr="00C6107B" w:rsidRDefault="000E0077" w:rsidP="00B431FB">
      <w:pPr>
        <w:spacing w:line="360" w:lineRule="auto"/>
        <w:rPr>
          <w:rFonts w:ascii="Times New Roman" w:hAnsi="Times New Roman" w:cs="Times New Roman"/>
        </w:rPr>
      </w:pPr>
      <w:r w:rsidRPr="00C6107B">
        <w:rPr>
          <w:rFonts w:ascii="Times New Roman" w:hAnsi="Times New Roman" w:cs="Times New Roman"/>
        </w:rPr>
        <w:t>5. Accuracy of materials</w:t>
      </w:r>
    </w:p>
    <w:p w:rsidR="0006686C" w:rsidRPr="00C6107B" w:rsidRDefault="000E0077" w:rsidP="00B431FB">
      <w:pPr>
        <w:spacing w:line="360" w:lineRule="auto"/>
        <w:rPr>
          <w:rFonts w:ascii="Times New Roman" w:hAnsi="Times New Roman" w:cs="Times New Roman"/>
        </w:rPr>
      </w:pPr>
      <w:r w:rsidRPr="00C6107B">
        <w:rPr>
          <w:rFonts w:ascii="Times New Roman" w:hAnsi="Times New Roman" w:cs="Times New Roman"/>
        </w:rPr>
        <w:t>The materials appearing on Tokala Technologies's website could include technical, typographical, or photographic errors. Tokala Technologies does not warrant that any of the materials on its website are accurate, complete or current. Tokala Technologies may make changes to the materials contained on its website at any time without notice. However Tokala Technologies does not make any commitment to update the materials.</w:t>
      </w:r>
    </w:p>
    <w:p w:rsidR="0006686C" w:rsidRPr="00C6107B" w:rsidRDefault="000E0077" w:rsidP="00B431FB">
      <w:pPr>
        <w:spacing w:line="360" w:lineRule="auto"/>
        <w:rPr>
          <w:rFonts w:ascii="Times New Roman" w:hAnsi="Times New Roman" w:cs="Times New Roman"/>
        </w:rPr>
      </w:pPr>
      <w:r w:rsidRPr="00C6107B">
        <w:rPr>
          <w:rFonts w:ascii="Times New Roman" w:hAnsi="Times New Roman" w:cs="Times New Roman"/>
        </w:rPr>
        <w:lastRenderedPageBreak/>
        <w:t>6. Links</w:t>
      </w:r>
    </w:p>
    <w:p w:rsidR="0006686C" w:rsidRPr="00C6107B" w:rsidRDefault="000E0077" w:rsidP="00B431FB">
      <w:pPr>
        <w:spacing w:line="360" w:lineRule="auto"/>
        <w:rPr>
          <w:rFonts w:ascii="Times New Roman" w:hAnsi="Times New Roman" w:cs="Times New Roman"/>
        </w:rPr>
      </w:pPr>
      <w:r w:rsidRPr="00C6107B">
        <w:rPr>
          <w:rFonts w:ascii="Times New Roman" w:hAnsi="Times New Roman" w:cs="Times New Roman"/>
        </w:rPr>
        <w:t>Tokala Technologies has not reviewed all of the sites linked to its website and is not responsible for the contents of any such linked site. The inclusion of any link does not imply endorsement by Tokala Technologies of the site. Use of any such linked website is at the user's own risk.</w:t>
      </w:r>
    </w:p>
    <w:p w:rsidR="0006686C" w:rsidRPr="00C6107B" w:rsidRDefault="000E0077" w:rsidP="00B431FB">
      <w:pPr>
        <w:spacing w:line="360" w:lineRule="auto"/>
        <w:rPr>
          <w:rFonts w:ascii="Times New Roman" w:hAnsi="Times New Roman" w:cs="Times New Roman"/>
        </w:rPr>
      </w:pPr>
      <w:r w:rsidRPr="00C6107B">
        <w:rPr>
          <w:rFonts w:ascii="Times New Roman" w:hAnsi="Times New Roman" w:cs="Times New Roman"/>
        </w:rPr>
        <w:t>7. Modifications</w:t>
      </w:r>
    </w:p>
    <w:p w:rsidR="0006686C" w:rsidRPr="00C6107B" w:rsidRDefault="000E0077" w:rsidP="00B431FB">
      <w:pPr>
        <w:spacing w:line="360" w:lineRule="auto"/>
        <w:rPr>
          <w:rFonts w:ascii="Times New Roman" w:hAnsi="Times New Roman" w:cs="Times New Roman"/>
        </w:rPr>
      </w:pPr>
      <w:r w:rsidRPr="00C6107B">
        <w:rPr>
          <w:rFonts w:ascii="Times New Roman" w:hAnsi="Times New Roman" w:cs="Times New Roman"/>
        </w:rPr>
        <w:t>Tokala Technologies may revise these terms of service for its website at any time without notice. By using this website you are agreeing to be bound by the then current version of these terms of service.</w:t>
      </w:r>
    </w:p>
    <w:p w:rsidR="0006686C" w:rsidRPr="00C6107B" w:rsidRDefault="000E0077" w:rsidP="00B431FB">
      <w:pPr>
        <w:spacing w:line="360" w:lineRule="auto"/>
        <w:rPr>
          <w:rFonts w:ascii="Times New Roman" w:hAnsi="Times New Roman" w:cs="Times New Roman"/>
        </w:rPr>
      </w:pPr>
      <w:r w:rsidRPr="00C6107B">
        <w:rPr>
          <w:rFonts w:ascii="Times New Roman" w:hAnsi="Times New Roman" w:cs="Times New Roman"/>
        </w:rPr>
        <w:t>8. Governing Law</w:t>
      </w:r>
    </w:p>
    <w:p w:rsidR="000E0077" w:rsidRPr="00C6107B" w:rsidRDefault="000E0077" w:rsidP="00B431FB">
      <w:pPr>
        <w:spacing w:line="360" w:lineRule="auto"/>
        <w:rPr>
          <w:rFonts w:ascii="Times New Roman" w:hAnsi="Times New Roman" w:cs="Times New Roman"/>
        </w:rPr>
      </w:pPr>
      <w:r w:rsidRPr="00C6107B">
        <w:rPr>
          <w:rFonts w:ascii="Times New Roman" w:hAnsi="Times New Roman" w:cs="Times New Roman"/>
        </w:rPr>
        <w:t xml:space="preserve"> These terms and conditions are governed by and construed in accordance with the laws of Tokala Technologies and you irrevocably submit to the exclusive jurisdiction of the courts in that State or location.</w:t>
      </w:r>
    </w:p>
    <w:sectPr w:rsidR="000E0077" w:rsidRPr="00C6107B"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A144BFD"/>
    <w:multiLevelType w:val="multilevel"/>
    <w:tmpl w:val="E01A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A67324"/>
    <w:multiLevelType w:val="multilevel"/>
    <w:tmpl w:val="E14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C62D8F"/>
    <w:multiLevelType w:val="multilevel"/>
    <w:tmpl w:val="0CD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0A2C28"/>
    <w:multiLevelType w:val="multilevel"/>
    <w:tmpl w:val="532C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D64450"/>
    <w:multiLevelType w:val="hybridMultilevel"/>
    <w:tmpl w:val="E9AC2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1AF42B70"/>
    <w:multiLevelType w:val="multilevel"/>
    <w:tmpl w:val="5846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7573AA"/>
    <w:multiLevelType w:val="multilevel"/>
    <w:tmpl w:val="4186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C02AF4"/>
    <w:multiLevelType w:val="multilevel"/>
    <w:tmpl w:val="20E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FE75E6"/>
    <w:multiLevelType w:val="multilevel"/>
    <w:tmpl w:val="8C46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FA3BBB"/>
    <w:multiLevelType w:val="multilevel"/>
    <w:tmpl w:val="7516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CD1252"/>
    <w:multiLevelType w:val="hybridMultilevel"/>
    <w:tmpl w:val="CF7204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922018C"/>
    <w:multiLevelType w:val="multilevel"/>
    <w:tmpl w:val="090E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673B2B"/>
    <w:multiLevelType w:val="multilevel"/>
    <w:tmpl w:val="4038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506E8E"/>
    <w:multiLevelType w:val="multilevel"/>
    <w:tmpl w:val="1730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205201"/>
    <w:multiLevelType w:val="multilevel"/>
    <w:tmpl w:val="64B6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9607A5"/>
    <w:multiLevelType w:val="multilevel"/>
    <w:tmpl w:val="F63E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B71486"/>
    <w:multiLevelType w:val="multilevel"/>
    <w:tmpl w:val="FFE4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B96870"/>
    <w:multiLevelType w:val="multilevel"/>
    <w:tmpl w:val="D310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1B2596"/>
    <w:multiLevelType w:val="multilevel"/>
    <w:tmpl w:val="3DC2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E43D2A"/>
    <w:multiLevelType w:val="multilevel"/>
    <w:tmpl w:val="8F98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0D5FA4"/>
    <w:multiLevelType w:val="multilevel"/>
    <w:tmpl w:val="C0DE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39F160E"/>
    <w:multiLevelType w:val="multilevel"/>
    <w:tmpl w:val="83D4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8FB29FC"/>
    <w:multiLevelType w:val="multilevel"/>
    <w:tmpl w:val="E39A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DC61C8"/>
    <w:multiLevelType w:val="multilevel"/>
    <w:tmpl w:val="2356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9"/>
  </w:num>
  <w:num w:numId="12">
    <w:abstractNumId w:val="15"/>
  </w:num>
  <w:num w:numId="13">
    <w:abstractNumId w:val="23"/>
  </w:num>
  <w:num w:numId="14">
    <w:abstractNumId w:val="29"/>
  </w:num>
  <w:num w:numId="15">
    <w:abstractNumId w:val="27"/>
  </w:num>
  <w:num w:numId="16">
    <w:abstractNumId w:val="18"/>
  </w:num>
  <w:num w:numId="17">
    <w:abstractNumId w:val="11"/>
  </w:num>
  <w:num w:numId="18">
    <w:abstractNumId w:val="24"/>
  </w:num>
  <w:num w:numId="19">
    <w:abstractNumId w:val="9"/>
  </w:num>
  <w:num w:numId="20">
    <w:abstractNumId w:val="32"/>
  </w:num>
  <w:num w:numId="21">
    <w:abstractNumId w:val="16"/>
  </w:num>
  <w:num w:numId="22">
    <w:abstractNumId w:val="14"/>
  </w:num>
  <w:num w:numId="23">
    <w:abstractNumId w:val="10"/>
  </w:num>
  <w:num w:numId="24">
    <w:abstractNumId w:val="17"/>
  </w:num>
  <w:num w:numId="25">
    <w:abstractNumId w:val="22"/>
  </w:num>
  <w:num w:numId="26">
    <w:abstractNumId w:val="28"/>
  </w:num>
  <w:num w:numId="27">
    <w:abstractNumId w:val="31"/>
  </w:num>
  <w:num w:numId="28">
    <w:abstractNumId w:val="20"/>
  </w:num>
  <w:num w:numId="29">
    <w:abstractNumId w:val="30"/>
  </w:num>
  <w:num w:numId="30">
    <w:abstractNumId w:val="21"/>
  </w:num>
  <w:num w:numId="31">
    <w:abstractNumId w:val="25"/>
  </w:num>
  <w:num w:numId="32">
    <w:abstractNumId w:val="12"/>
  </w:num>
  <w:num w:numId="33">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B47730"/>
    <w:rsid w:val="00034616"/>
    <w:rsid w:val="00034DFC"/>
    <w:rsid w:val="0006063C"/>
    <w:rsid w:val="0006686C"/>
    <w:rsid w:val="000E0077"/>
    <w:rsid w:val="000F3675"/>
    <w:rsid w:val="0015074B"/>
    <w:rsid w:val="00240CE3"/>
    <w:rsid w:val="002864F4"/>
    <w:rsid w:val="0029639D"/>
    <w:rsid w:val="002F55F0"/>
    <w:rsid w:val="003169E7"/>
    <w:rsid w:val="00326F90"/>
    <w:rsid w:val="004E2937"/>
    <w:rsid w:val="005746A3"/>
    <w:rsid w:val="007C66C9"/>
    <w:rsid w:val="008707E6"/>
    <w:rsid w:val="008C5949"/>
    <w:rsid w:val="00A828CC"/>
    <w:rsid w:val="00AA1D8D"/>
    <w:rsid w:val="00AD2C8F"/>
    <w:rsid w:val="00B01AA6"/>
    <w:rsid w:val="00B431FB"/>
    <w:rsid w:val="00B47730"/>
    <w:rsid w:val="00C6107B"/>
    <w:rsid w:val="00CB0664"/>
    <w:rsid w:val="00CF43FB"/>
    <w:rsid w:val="00DD1D86"/>
    <w:rsid w:val="00F56694"/>
    <w:rsid w:val="00FC693F"/>
    <w:rsid w:val="00FF1C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746A3"/>
    <w:rPr>
      <w:color w:val="0000FF" w:themeColor="hyperlink"/>
      <w:u w:val="single"/>
    </w:rPr>
  </w:style>
  <w:style w:type="character" w:customStyle="1" w:styleId="UnresolvedMention">
    <w:name w:val="Unresolved Mention"/>
    <w:basedOn w:val="DefaultParagraphFont"/>
    <w:uiPriority w:val="99"/>
    <w:semiHidden/>
    <w:unhideWhenUsed/>
    <w:rsid w:val="005746A3"/>
    <w:rPr>
      <w:color w:val="605E5C"/>
      <w:shd w:val="clear" w:color="auto" w:fill="E1DFDD"/>
    </w:rPr>
  </w:style>
  <w:style w:type="paragraph" w:styleId="NormalWeb">
    <w:name w:val="Normal (Web)"/>
    <w:basedOn w:val="Normal"/>
    <w:uiPriority w:val="99"/>
    <w:unhideWhenUsed/>
    <w:rsid w:val="007C66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2F55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6867">
      <w:bodyDiv w:val="1"/>
      <w:marLeft w:val="0"/>
      <w:marRight w:val="0"/>
      <w:marTop w:val="0"/>
      <w:marBottom w:val="0"/>
      <w:divBdr>
        <w:top w:val="none" w:sz="0" w:space="0" w:color="auto"/>
        <w:left w:val="none" w:sz="0" w:space="0" w:color="auto"/>
        <w:bottom w:val="none" w:sz="0" w:space="0" w:color="auto"/>
        <w:right w:val="none" w:sz="0" w:space="0" w:color="auto"/>
      </w:divBdr>
    </w:div>
    <w:div w:id="212893107">
      <w:bodyDiv w:val="1"/>
      <w:marLeft w:val="0"/>
      <w:marRight w:val="0"/>
      <w:marTop w:val="0"/>
      <w:marBottom w:val="0"/>
      <w:divBdr>
        <w:top w:val="none" w:sz="0" w:space="0" w:color="auto"/>
        <w:left w:val="none" w:sz="0" w:space="0" w:color="auto"/>
        <w:bottom w:val="none" w:sz="0" w:space="0" w:color="auto"/>
        <w:right w:val="none" w:sz="0" w:space="0" w:color="auto"/>
      </w:divBdr>
    </w:div>
    <w:div w:id="298923554">
      <w:bodyDiv w:val="1"/>
      <w:marLeft w:val="0"/>
      <w:marRight w:val="0"/>
      <w:marTop w:val="0"/>
      <w:marBottom w:val="0"/>
      <w:divBdr>
        <w:top w:val="none" w:sz="0" w:space="0" w:color="auto"/>
        <w:left w:val="none" w:sz="0" w:space="0" w:color="auto"/>
        <w:bottom w:val="none" w:sz="0" w:space="0" w:color="auto"/>
        <w:right w:val="none" w:sz="0" w:space="0" w:color="auto"/>
      </w:divBdr>
    </w:div>
    <w:div w:id="336732626">
      <w:bodyDiv w:val="1"/>
      <w:marLeft w:val="0"/>
      <w:marRight w:val="0"/>
      <w:marTop w:val="0"/>
      <w:marBottom w:val="0"/>
      <w:divBdr>
        <w:top w:val="none" w:sz="0" w:space="0" w:color="auto"/>
        <w:left w:val="none" w:sz="0" w:space="0" w:color="auto"/>
        <w:bottom w:val="none" w:sz="0" w:space="0" w:color="auto"/>
        <w:right w:val="none" w:sz="0" w:space="0" w:color="auto"/>
      </w:divBdr>
    </w:div>
    <w:div w:id="524489038">
      <w:bodyDiv w:val="1"/>
      <w:marLeft w:val="0"/>
      <w:marRight w:val="0"/>
      <w:marTop w:val="0"/>
      <w:marBottom w:val="0"/>
      <w:divBdr>
        <w:top w:val="none" w:sz="0" w:space="0" w:color="auto"/>
        <w:left w:val="none" w:sz="0" w:space="0" w:color="auto"/>
        <w:bottom w:val="none" w:sz="0" w:space="0" w:color="auto"/>
        <w:right w:val="none" w:sz="0" w:space="0" w:color="auto"/>
      </w:divBdr>
    </w:div>
    <w:div w:id="557013949">
      <w:bodyDiv w:val="1"/>
      <w:marLeft w:val="0"/>
      <w:marRight w:val="0"/>
      <w:marTop w:val="0"/>
      <w:marBottom w:val="0"/>
      <w:divBdr>
        <w:top w:val="none" w:sz="0" w:space="0" w:color="auto"/>
        <w:left w:val="none" w:sz="0" w:space="0" w:color="auto"/>
        <w:bottom w:val="none" w:sz="0" w:space="0" w:color="auto"/>
        <w:right w:val="none" w:sz="0" w:space="0" w:color="auto"/>
      </w:divBdr>
    </w:div>
    <w:div w:id="625544412">
      <w:bodyDiv w:val="1"/>
      <w:marLeft w:val="0"/>
      <w:marRight w:val="0"/>
      <w:marTop w:val="0"/>
      <w:marBottom w:val="0"/>
      <w:divBdr>
        <w:top w:val="none" w:sz="0" w:space="0" w:color="auto"/>
        <w:left w:val="none" w:sz="0" w:space="0" w:color="auto"/>
        <w:bottom w:val="none" w:sz="0" w:space="0" w:color="auto"/>
        <w:right w:val="none" w:sz="0" w:space="0" w:color="auto"/>
      </w:divBdr>
    </w:div>
    <w:div w:id="644088436">
      <w:bodyDiv w:val="1"/>
      <w:marLeft w:val="0"/>
      <w:marRight w:val="0"/>
      <w:marTop w:val="0"/>
      <w:marBottom w:val="0"/>
      <w:divBdr>
        <w:top w:val="none" w:sz="0" w:space="0" w:color="auto"/>
        <w:left w:val="none" w:sz="0" w:space="0" w:color="auto"/>
        <w:bottom w:val="none" w:sz="0" w:space="0" w:color="auto"/>
        <w:right w:val="none" w:sz="0" w:space="0" w:color="auto"/>
      </w:divBdr>
    </w:div>
    <w:div w:id="652027118">
      <w:bodyDiv w:val="1"/>
      <w:marLeft w:val="0"/>
      <w:marRight w:val="0"/>
      <w:marTop w:val="0"/>
      <w:marBottom w:val="0"/>
      <w:divBdr>
        <w:top w:val="none" w:sz="0" w:space="0" w:color="auto"/>
        <w:left w:val="none" w:sz="0" w:space="0" w:color="auto"/>
        <w:bottom w:val="none" w:sz="0" w:space="0" w:color="auto"/>
        <w:right w:val="none" w:sz="0" w:space="0" w:color="auto"/>
      </w:divBdr>
    </w:div>
    <w:div w:id="767579783">
      <w:bodyDiv w:val="1"/>
      <w:marLeft w:val="0"/>
      <w:marRight w:val="0"/>
      <w:marTop w:val="0"/>
      <w:marBottom w:val="0"/>
      <w:divBdr>
        <w:top w:val="none" w:sz="0" w:space="0" w:color="auto"/>
        <w:left w:val="none" w:sz="0" w:space="0" w:color="auto"/>
        <w:bottom w:val="none" w:sz="0" w:space="0" w:color="auto"/>
        <w:right w:val="none" w:sz="0" w:space="0" w:color="auto"/>
      </w:divBdr>
    </w:div>
    <w:div w:id="875310999">
      <w:bodyDiv w:val="1"/>
      <w:marLeft w:val="0"/>
      <w:marRight w:val="0"/>
      <w:marTop w:val="0"/>
      <w:marBottom w:val="0"/>
      <w:divBdr>
        <w:top w:val="none" w:sz="0" w:space="0" w:color="auto"/>
        <w:left w:val="none" w:sz="0" w:space="0" w:color="auto"/>
        <w:bottom w:val="none" w:sz="0" w:space="0" w:color="auto"/>
        <w:right w:val="none" w:sz="0" w:space="0" w:color="auto"/>
      </w:divBdr>
    </w:div>
    <w:div w:id="1020351845">
      <w:bodyDiv w:val="1"/>
      <w:marLeft w:val="0"/>
      <w:marRight w:val="0"/>
      <w:marTop w:val="0"/>
      <w:marBottom w:val="0"/>
      <w:divBdr>
        <w:top w:val="none" w:sz="0" w:space="0" w:color="auto"/>
        <w:left w:val="none" w:sz="0" w:space="0" w:color="auto"/>
        <w:bottom w:val="none" w:sz="0" w:space="0" w:color="auto"/>
        <w:right w:val="none" w:sz="0" w:space="0" w:color="auto"/>
      </w:divBdr>
    </w:div>
    <w:div w:id="1031536817">
      <w:bodyDiv w:val="1"/>
      <w:marLeft w:val="0"/>
      <w:marRight w:val="0"/>
      <w:marTop w:val="0"/>
      <w:marBottom w:val="0"/>
      <w:divBdr>
        <w:top w:val="none" w:sz="0" w:space="0" w:color="auto"/>
        <w:left w:val="none" w:sz="0" w:space="0" w:color="auto"/>
        <w:bottom w:val="none" w:sz="0" w:space="0" w:color="auto"/>
        <w:right w:val="none" w:sz="0" w:space="0" w:color="auto"/>
      </w:divBdr>
    </w:div>
    <w:div w:id="1127551266">
      <w:bodyDiv w:val="1"/>
      <w:marLeft w:val="0"/>
      <w:marRight w:val="0"/>
      <w:marTop w:val="0"/>
      <w:marBottom w:val="0"/>
      <w:divBdr>
        <w:top w:val="none" w:sz="0" w:space="0" w:color="auto"/>
        <w:left w:val="none" w:sz="0" w:space="0" w:color="auto"/>
        <w:bottom w:val="none" w:sz="0" w:space="0" w:color="auto"/>
        <w:right w:val="none" w:sz="0" w:space="0" w:color="auto"/>
      </w:divBdr>
    </w:div>
    <w:div w:id="1315062207">
      <w:bodyDiv w:val="1"/>
      <w:marLeft w:val="0"/>
      <w:marRight w:val="0"/>
      <w:marTop w:val="0"/>
      <w:marBottom w:val="0"/>
      <w:divBdr>
        <w:top w:val="none" w:sz="0" w:space="0" w:color="auto"/>
        <w:left w:val="none" w:sz="0" w:space="0" w:color="auto"/>
        <w:bottom w:val="none" w:sz="0" w:space="0" w:color="auto"/>
        <w:right w:val="none" w:sz="0" w:space="0" w:color="auto"/>
      </w:divBdr>
    </w:div>
    <w:div w:id="1491478249">
      <w:bodyDiv w:val="1"/>
      <w:marLeft w:val="0"/>
      <w:marRight w:val="0"/>
      <w:marTop w:val="0"/>
      <w:marBottom w:val="0"/>
      <w:divBdr>
        <w:top w:val="none" w:sz="0" w:space="0" w:color="auto"/>
        <w:left w:val="none" w:sz="0" w:space="0" w:color="auto"/>
        <w:bottom w:val="none" w:sz="0" w:space="0" w:color="auto"/>
        <w:right w:val="none" w:sz="0" w:space="0" w:color="auto"/>
      </w:divBdr>
    </w:div>
    <w:div w:id="1593203676">
      <w:bodyDiv w:val="1"/>
      <w:marLeft w:val="0"/>
      <w:marRight w:val="0"/>
      <w:marTop w:val="0"/>
      <w:marBottom w:val="0"/>
      <w:divBdr>
        <w:top w:val="none" w:sz="0" w:space="0" w:color="auto"/>
        <w:left w:val="none" w:sz="0" w:space="0" w:color="auto"/>
        <w:bottom w:val="none" w:sz="0" w:space="0" w:color="auto"/>
        <w:right w:val="none" w:sz="0" w:space="0" w:color="auto"/>
      </w:divBdr>
    </w:div>
    <w:div w:id="1704474156">
      <w:bodyDiv w:val="1"/>
      <w:marLeft w:val="0"/>
      <w:marRight w:val="0"/>
      <w:marTop w:val="0"/>
      <w:marBottom w:val="0"/>
      <w:divBdr>
        <w:top w:val="none" w:sz="0" w:space="0" w:color="auto"/>
        <w:left w:val="none" w:sz="0" w:space="0" w:color="auto"/>
        <w:bottom w:val="none" w:sz="0" w:space="0" w:color="auto"/>
        <w:right w:val="none" w:sz="0" w:space="0" w:color="auto"/>
      </w:divBdr>
    </w:div>
    <w:div w:id="1770814406">
      <w:bodyDiv w:val="1"/>
      <w:marLeft w:val="0"/>
      <w:marRight w:val="0"/>
      <w:marTop w:val="0"/>
      <w:marBottom w:val="0"/>
      <w:divBdr>
        <w:top w:val="none" w:sz="0" w:space="0" w:color="auto"/>
        <w:left w:val="none" w:sz="0" w:space="0" w:color="auto"/>
        <w:bottom w:val="none" w:sz="0" w:space="0" w:color="auto"/>
        <w:right w:val="none" w:sz="0" w:space="0" w:color="auto"/>
      </w:divBdr>
    </w:div>
    <w:div w:id="1799377959">
      <w:bodyDiv w:val="1"/>
      <w:marLeft w:val="0"/>
      <w:marRight w:val="0"/>
      <w:marTop w:val="0"/>
      <w:marBottom w:val="0"/>
      <w:divBdr>
        <w:top w:val="none" w:sz="0" w:space="0" w:color="auto"/>
        <w:left w:val="none" w:sz="0" w:space="0" w:color="auto"/>
        <w:bottom w:val="none" w:sz="0" w:space="0" w:color="auto"/>
        <w:right w:val="none" w:sz="0" w:space="0" w:color="auto"/>
      </w:divBdr>
    </w:div>
    <w:div w:id="1825196931">
      <w:bodyDiv w:val="1"/>
      <w:marLeft w:val="0"/>
      <w:marRight w:val="0"/>
      <w:marTop w:val="0"/>
      <w:marBottom w:val="0"/>
      <w:divBdr>
        <w:top w:val="none" w:sz="0" w:space="0" w:color="auto"/>
        <w:left w:val="none" w:sz="0" w:space="0" w:color="auto"/>
        <w:bottom w:val="none" w:sz="0" w:space="0" w:color="auto"/>
        <w:right w:val="none" w:sz="0" w:space="0" w:color="auto"/>
      </w:divBdr>
    </w:div>
    <w:div w:id="1838422262">
      <w:bodyDiv w:val="1"/>
      <w:marLeft w:val="0"/>
      <w:marRight w:val="0"/>
      <w:marTop w:val="0"/>
      <w:marBottom w:val="0"/>
      <w:divBdr>
        <w:top w:val="none" w:sz="0" w:space="0" w:color="auto"/>
        <w:left w:val="none" w:sz="0" w:space="0" w:color="auto"/>
        <w:bottom w:val="none" w:sz="0" w:space="0" w:color="auto"/>
        <w:right w:val="none" w:sz="0" w:space="0" w:color="auto"/>
      </w:divBdr>
    </w:div>
    <w:div w:id="1867325694">
      <w:bodyDiv w:val="1"/>
      <w:marLeft w:val="0"/>
      <w:marRight w:val="0"/>
      <w:marTop w:val="0"/>
      <w:marBottom w:val="0"/>
      <w:divBdr>
        <w:top w:val="none" w:sz="0" w:space="0" w:color="auto"/>
        <w:left w:val="none" w:sz="0" w:space="0" w:color="auto"/>
        <w:bottom w:val="none" w:sz="0" w:space="0" w:color="auto"/>
        <w:right w:val="none" w:sz="0" w:space="0" w:color="auto"/>
      </w:divBdr>
    </w:div>
    <w:div w:id="1872067378">
      <w:bodyDiv w:val="1"/>
      <w:marLeft w:val="0"/>
      <w:marRight w:val="0"/>
      <w:marTop w:val="0"/>
      <w:marBottom w:val="0"/>
      <w:divBdr>
        <w:top w:val="none" w:sz="0" w:space="0" w:color="auto"/>
        <w:left w:val="none" w:sz="0" w:space="0" w:color="auto"/>
        <w:bottom w:val="none" w:sz="0" w:space="0" w:color="auto"/>
        <w:right w:val="none" w:sz="0" w:space="0" w:color="auto"/>
      </w:divBdr>
    </w:div>
    <w:div w:id="1926569475">
      <w:bodyDiv w:val="1"/>
      <w:marLeft w:val="0"/>
      <w:marRight w:val="0"/>
      <w:marTop w:val="0"/>
      <w:marBottom w:val="0"/>
      <w:divBdr>
        <w:top w:val="none" w:sz="0" w:space="0" w:color="auto"/>
        <w:left w:val="none" w:sz="0" w:space="0" w:color="auto"/>
        <w:bottom w:val="none" w:sz="0" w:space="0" w:color="auto"/>
        <w:right w:val="none" w:sz="0" w:space="0" w:color="auto"/>
      </w:divBdr>
    </w:div>
    <w:div w:id="2081562195">
      <w:bodyDiv w:val="1"/>
      <w:marLeft w:val="0"/>
      <w:marRight w:val="0"/>
      <w:marTop w:val="0"/>
      <w:marBottom w:val="0"/>
      <w:divBdr>
        <w:top w:val="none" w:sz="0" w:space="0" w:color="auto"/>
        <w:left w:val="none" w:sz="0" w:space="0" w:color="auto"/>
        <w:bottom w:val="none" w:sz="0" w:space="0" w:color="auto"/>
        <w:right w:val="none" w:sz="0" w:space="0" w:color="auto"/>
      </w:divBdr>
    </w:div>
    <w:div w:id="2141536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okalatechnologies.netlify.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11</Pages>
  <Words>3056</Words>
  <Characters>17424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20440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Video Edit-2</cp:lastModifiedBy>
  <cp:revision>4</cp:revision>
  <dcterms:created xsi:type="dcterms:W3CDTF">2013-12-23T23:15:00Z</dcterms:created>
  <dcterms:modified xsi:type="dcterms:W3CDTF">2026-06-01T10:20:00Z</dcterms:modified>
  <cp:category/>
</cp:coreProperties>
</file>